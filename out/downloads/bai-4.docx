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B965" w14:textId="77777777" w:rsidR="00850366" w:rsidRPr="002E13ED" w:rsidRDefault="00943978" w:rsidP="002E13E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E13ED">
        <w:rPr>
          <w:rFonts w:ascii="Times New Roman" w:hAnsi="Times New Roman" w:cs="Times New Roman"/>
          <w:b/>
          <w:sz w:val="36"/>
          <w:szCs w:val="36"/>
        </w:rPr>
        <w:t>BÁO CÁO SỬ DỤNG CÔNG CỤ HỢP TÁC TRỰC TUYẾN TRONG QUẢN LÝ DỰ ÁN NHÓM</w:t>
      </w:r>
    </w:p>
    <w:p w14:paraId="27652026" w14:textId="77777777" w:rsidR="00850366" w:rsidRPr="002E13ED" w:rsidRDefault="00943978" w:rsidP="002E13ED">
      <w:pPr>
        <w:rPr>
          <w:rFonts w:ascii="Times New Roman" w:hAnsi="Times New Roman" w:cs="Times New Roman"/>
          <w:b/>
          <w:sz w:val="28"/>
          <w:szCs w:val="28"/>
        </w:rPr>
      </w:pPr>
      <w:r w:rsidRPr="002E13ED">
        <w:rPr>
          <w:rFonts w:ascii="Times New Roman" w:hAnsi="Times New Roman" w:cs="Times New Roman"/>
          <w:b/>
          <w:sz w:val="28"/>
          <w:szCs w:val="28"/>
        </w:rPr>
        <w:t xml:space="preserve">I. </w:t>
      </w:r>
      <w:proofErr w:type="spellStart"/>
      <w:r w:rsidRPr="002E13ED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2E13E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8"/>
          <w:szCs w:val="28"/>
        </w:rPr>
        <w:t>tiêu</w:t>
      </w:r>
      <w:proofErr w:type="spellEnd"/>
    </w:p>
    <w:p w14:paraId="6D8F1E14" w14:textId="77777777" w:rsidR="00B47D8D" w:rsidRPr="002E13ED" w:rsidRDefault="00B47D8D" w:rsidP="002E13ED">
      <w:pPr>
        <w:pStyle w:val="NormalWeb"/>
        <w:rPr>
          <w:sz w:val="26"/>
          <w:szCs w:val="26"/>
          <w:lang w:val="vi-VN"/>
        </w:rPr>
      </w:pPr>
      <w:r w:rsidRPr="002E13ED">
        <w:rPr>
          <w:sz w:val="26"/>
          <w:szCs w:val="26"/>
          <w:lang w:val="vi-VN"/>
        </w:rPr>
        <w:t>Mục tiêu của bài tập này nhằm giúp sinh viên rèn luyện các kỹ năng:</w:t>
      </w:r>
    </w:p>
    <w:p w14:paraId="2681E206" w14:textId="77777777" w:rsidR="00804A83" w:rsidRPr="002E13ED" w:rsidRDefault="00804A83" w:rsidP="002E13ED">
      <w:pPr>
        <w:pStyle w:val="NormalWeb"/>
        <w:rPr>
          <w:sz w:val="26"/>
          <w:szCs w:val="26"/>
          <w:lang w:val="vi-VN"/>
        </w:rPr>
      </w:pPr>
      <w:r w:rsidRPr="002E13ED">
        <w:rPr>
          <w:sz w:val="26"/>
          <w:szCs w:val="26"/>
          <w:lang w:val="vi-VN"/>
        </w:rPr>
        <w:t>- Thành thạo và ứng dụng các công cụ hợp tác trực tuyến trong làm việc nhóm.</w:t>
      </w:r>
    </w:p>
    <w:p w14:paraId="5FC8C44A" w14:textId="77777777" w:rsidR="00804A83" w:rsidRPr="002E13ED" w:rsidRDefault="00804A83" w:rsidP="002E13ED">
      <w:pPr>
        <w:pStyle w:val="NormalWeb"/>
        <w:rPr>
          <w:sz w:val="26"/>
          <w:szCs w:val="26"/>
        </w:rPr>
      </w:pPr>
      <w:r w:rsidRPr="002E13ED">
        <w:rPr>
          <w:sz w:val="26"/>
          <w:szCs w:val="26"/>
          <w:lang w:val="vi-VN"/>
        </w:rPr>
        <w:t xml:space="preserve">- </w:t>
      </w:r>
      <w:proofErr w:type="spellStart"/>
      <w:r w:rsidRPr="002E13ED">
        <w:rPr>
          <w:sz w:val="26"/>
          <w:szCs w:val="26"/>
        </w:rPr>
        <w:t>Tổ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chức</w:t>
      </w:r>
      <w:proofErr w:type="spellEnd"/>
      <w:r w:rsidRPr="002E13ED">
        <w:rPr>
          <w:sz w:val="26"/>
          <w:szCs w:val="26"/>
        </w:rPr>
        <w:t xml:space="preserve"> – </w:t>
      </w:r>
      <w:proofErr w:type="spellStart"/>
      <w:r w:rsidRPr="002E13ED">
        <w:rPr>
          <w:sz w:val="26"/>
          <w:szCs w:val="26"/>
        </w:rPr>
        <w:t>phân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công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nhiệm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vụ</w:t>
      </w:r>
      <w:proofErr w:type="spellEnd"/>
      <w:r w:rsidRPr="002E13ED">
        <w:rPr>
          <w:sz w:val="26"/>
          <w:szCs w:val="26"/>
        </w:rPr>
        <w:t xml:space="preserve"> – </w:t>
      </w:r>
      <w:proofErr w:type="spellStart"/>
      <w:r w:rsidRPr="002E13ED">
        <w:rPr>
          <w:sz w:val="26"/>
          <w:szCs w:val="26"/>
        </w:rPr>
        <w:t>theo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dõi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tiến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độ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bằng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công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cụ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số</w:t>
      </w:r>
      <w:proofErr w:type="spellEnd"/>
      <w:r w:rsidRPr="002E13ED">
        <w:rPr>
          <w:sz w:val="26"/>
          <w:szCs w:val="26"/>
        </w:rPr>
        <w:t>.</w:t>
      </w:r>
    </w:p>
    <w:p w14:paraId="341F28FE" w14:textId="77777777" w:rsidR="00850366" w:rsidRPr="002E13ED" w:rsidRDefault="00804A83" w:rsidP="002E13ED">
      <w:pPr>
        <w:pStyle w:val="NormalWeb"/>
        <w:rPr>
          <w:sz w:val="26"/>
          <w:szCs w:val="26"/>
        </w:rPr>
      </w:pPr>
      <w:r w:rsidRPr="002E13ED">
        <w:rPr>
          <w:sz w:val="26"/>
          <w:szCs w:val="26"/>
          <w:lang w:val="vi-VN"/>
        </w:rPr>
        <w:t xml:space="preserve">- </w:t>
      </w:r>
      <w:proofErr w:type="spellStart"/>
      <w:r w:rsidRPr="002E13ED">
        <w:rPr>
          <w:sz w:val="26"/>
          <w:szCs w:val="26"/>
        </w:rPr>
        <w:t>Tăng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cường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kỹ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năng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giao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tiếp</w:t>
      </w:r>
      <w:proofErr w:type="spellEnd"/>
      <w:r w:rsidRPr="002E13ED">
        <w:rPr>
          <w:sz w:val="26"/>
          <w:szCs w:val="26"/>
        </w:rPr>
        <w:t xml:space="preserve">, </w:t>
      </w:r>
      <w:proofErr w:type="spellStart"/>
      <w:r w:rsidRPr="002E13ED">
        <w:rPr>
          <w:sz w:val="26"/>
          <w:szCs w:val="26"/>
        </w:rPr>
        <w:t>cộng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tác</w:t>
      </w:r>
      <w:proofErr w:type="spellEnd"/>
      <w:r w:rsidRPr="002E13ED">
        <w:rPr>
          <w:sz w:val="26"/>
          <w:szCs w:val="26"/>
        </w:rPr>
        <w:t xml:space="preserve">, chia </w:t>
      </w:r>
      <w:proofErr w:type="spellStart"/>
      <w:r w:rsidRPr="002E13ED">
        <w:rPr>
          <w:sz w:val="26"/>
          <w:szCs w:val="26"/>
        </w:rPr>
        <w:t>sẻ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tài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nguyên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trên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môi</w:t>
      </w:r>
      <w:proofErr w:type="spellEnd"/>
      <w:r w:rsidRPr="002E13ED">
        <w:rPr>
          <w:sz w:val="26"/>
          <w:szCs w:val="26"/>
        </w:rPr>
        <w:t xml:space="preserve"> </w:t>
      </w:r>
      <w:proofErr w:type="spellStart"/>
      <w:r w:rsidRPr="002E13ED">
        <w:rPr>
          <w:sz w:val="26"/>
          <w:szCs w:val="26"/>
        </w:rPr>
        <w:t>trường</w:t>
      </w:r>
      <w:proofErr w:type="spellEnd"/>
      <w:r w:rsidRPr="002E13ED">
        <w:rPr>
          <w:sz w:val="26"/>
          <w:szCs w:val="26"/>
        </w:rPr>
        <w:t xml:space="preserve"> online.</w:t>
      </w:r>
    </w:p>
    <w:p w14:paraId="2A747782" w14:textId="77777777" w:rsidR="002E13ED" w:rsidRPr="002E13ED" w:rsidRDefault="002E13ED" w:rsidP="002E13ED">
      <w:pPr>
        <w:pStyle w:val="NormalWeb"/>
        <w:rPr>
          <w:sz w:val="26"/>
          <w:szCs w:val="26"/>
          <w:lang w:val="vi-VN"/>
        </w:rPr>
      </w:pPr>
      <w:r w:rsidRPr="002E13ED">
        <w:rPr>
          <w:sz w:val="26"/>
          <w:szCs w:val="26"/>
          <w:lang w:val="vi-VN"/>
        </w:rPr>
        <w:t>Để làm và hoàn thiện bài thuyết trình môn: Tài chính ngân hàng.</w:t>
      </w:r>
    </w:p>
    <w:p w14:paraId="51198AE5" w14:textId="77777777" w:rsidR="00850366" w:rsidRPr="002E13ED" w:rsidRDefault="00943978" w:rsidP="002E13ED">
      <w:pPr>
        <w:rPr>
          <w:rFonts w:ascii="Times New Roman" w:hAnsi="Times New Roman" w:cs="Times New Roman"/>
          <w:b/>
          <w:sz w:val="28"/>
          <w:szCs w:val="28"/>
        </w:rPr>
      </w:pPr>
      <w:r w:rsidRPr="002E13ED">
        <w:rPr>
          <w:rFonts w:ascii="Times New Roman" w:hAnsi="Times New Roman" w:cs="Times New Roman"/>
          <w:b/>
          <w:sz w:val="28"/>
          <w:szCs w:val="28"/>
        </w:rPr>
        <w:t xml:space="preserve">II. </w:t>
      </w:r>
      <w:proofErr w:type="spellStart"/>
      <w:r w:rsidRPr="002E13ED">
        <w:rPr>
          <w:rFonts w:ascii="Times New Roman" w:hAnsi="Times New Roman" w:cs="Times New Roman"/>
          <w:b/>
          <w:sz w:val="28"/>
          <w:szCs w:val="28"/>
        </w:rPr>
        <w:t>Nội</w:t>
      </w:r>
      <w:proofErr w:type="spellEnd"/>
      <w:r w:rsidRPr="002E13ED">
        <w:rPr>
          <w:rFonts w:ascii="Times New Roman" w:hAnsi="Times New Roman" w:cs="Times New Roman"/>
          <w:b/>
          <w:sz w:val="28"/>
          <w:szCs w:val="28"/>
        </w:rPr>
        <w:t xml:space="preserve"> dung </w:t>
      </w:r>
      <w:proofErr w:type="spellStart"/>
      <w:r w:rsidRPr="002E13ED"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 w:rsidRPr="002E13E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8"/>
          <w:szCs w:val="28"/>
        </w:rPr>
        <w:t>hiện</w:t>
      </w:r>
      <w:proofErr w:type="spellEnd"/>
    </w:p>
    <w:p w14:paraId="5BF256C5" w14:textId="77777777" w:rsidR="00850366" w:rsidRPr="002E13ED" w:rsidRDefault="00943978" w:rsidP="002E13ED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2E13ED">
        <w:rPr>
          <w:rFonts w:ascii="Times New Roman" w:hAnsi="Times New Roman" w:cs="Times New Roman"/>
          <w:b/>
          <w:sz w:val="26"/>
          <w:szCs w:val="26"/>
        </w:rPr>
        <w:t xml:space="preserve">1. Công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cụ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p w14:paraId="7AF7ACC3" w14:textId="77777777" w:rsidR="00850366" w:rsidRPr="002E13ED" w:rsidRDefault="00943978" w:rsidP="002E13E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</w:rPr>
        <w:t xml:space="preserve">- Google Docs: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.</w:t>
      </w:r>
    </w:p>
    <w:p w14:paraId="0AABB5F2" w14:textId="77777777" w:rsidR="00850366" w:rsidRPr="002E13ED" w:rsidRDefault="00943978" w:rsidP="002E13E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</w:rPr>
        <w:t xml:space="preserve">- Google Drive: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– chia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file.</w:t>
      </w:r>
    </w:p>
    <w:p w14:paraId="786FB730" w14:textId="77777777" w:rsidR="00850366" w:rsidRPr="002E13ED" w:rsidRDefault="00943978" w:rsidP="002E13E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</w:rPr>
        <w:t xml:space="preserve">- Google Meet: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.</w:t>
      </w:r>
    </w:p>
    <w:p w14:paraId="70D3A811" w14:textId="77777777" w:rsidR="00850366" w:rsidRPr="002E13ED" w:rsidRDefault="00943978" w:rsidP="002E13ED">
      <w:pPr>
        <w:rPr>
          <w:rFonts w:ascii="Times New Roman" w:hAnsi="Times New Roman" w:cs="Times New Roman"/>
          <w:b/>
          <w:sz w:val="26"/>
          <w:szCs w:val="26"/>
        </w:rPr>
      </w:pPr>
      <w:r w:rsidRPr="002E13ED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cụ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1"/>
        <w:gridCol w:w="2150"/>
        <w:gridCol w:w="2179"/>
        <w:gridCol w:w="2150"/>
      </w:tblGrid>
      <w:tr w:rsidR="00037B6B" w:rsidRPr="002E13ED" w14:paraId="13389EBA" w14:textId="77777777" w:rsidTr="00037B6B">
        <w:tc>
          <w:tcPr>
            <w:tcW w:w="2214" w:type="dxa"/>
          </w:tcPr>
          <w:p w14:paraId="02E3894B" w14:textId="77777777" w:rsidR="00037B6B" w:rsidRPr="002E13ED" w:rsidRDefault="00037B6B" w:rsidP="002E13E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cụ</w:t>
            </w:r>
          </w:p>
        </w:tc>
        <w:tc>
          <w:tcPr>
            <w:tcW w:w="2214" w:type="dxa"/>
          </w:tcPr>
          <w:p w14:paraId="6E16B21F" w14:textId="77777777" w:rsidR="00037B6B" w:rsidRPr="002E13ED" w:rsidRDefault="00037B6B" w:rsidP="002E13E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đích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án</w:t>
            </w:r>
          </w:p>
        </w:tc>
        <w:tc>
          <w:tcPr>
            <w:tcW w:w="2214" w:type="dxa"/>
          </w:tcPr>
          <w:p w14:paraId="77BC5216" w14:textId="77777777" w:rsidR="00037B6B" w:rsidRPr="002E13ED" w:rsidRDefault="00037B6B" w:rsidP="002E13E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Cách nhóm triển khai thực tế</w:t>
            </w:r>
          </w:p>
        </w:tc>
        <w:tc>
          <w:tcPr>
            <w:tcW w:w="2214" w:type="dxa"/>
          </w:tcPr>
          <w:p w14:paraId="0EA60C75" w14:textId="77777777" w:rsidR="00037B6B" w:rsidRPr="002E13ED" w:rsidRDefault="00037B6B" w:rsidP="002E13E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Lợi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ích</w:t>
            </w:r>
            <w:proofErr w:type="spellEnd"/>
          </w:p>
        </w:tc>
      </w:tr>
      <w:tr w:rsidR="00037B6B" w:rsidRPr="002E13ED" w14:paraId="2230EBD9" w14:textId="77777777" w:rsidTr="00037B6B">
        <w:tc>
          <w:tcPr>
            <w:tcW w:w="2214" w:type="dxa"/>
          </w:tcPr>
          <w:p w14:paraId="7E2DFE36" w14:textId="77777777" w:rsidR="00037B6B" w:rsidRPr="002E13ED" w:rsidRDefault="00037B6B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Google Docs (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214" w:type="dxa"/>
          </w:tcPr>
          <w:p w14:paraId="457E6A1C" w14:textId="77777777" w:rsidR="00037B6B" w:rsidRPr="002E13ED" w:rsidRDefault="00037B6B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Lập kế hoạch, tiến độ và phân công công việc</w:t>
            </w:r>
          </w:p>
        </w:tc>
        <w:tc>
          <w:tcPr>
            <w:tcW w:w="2214" w:type="dxa"/>
          </w:tcPr>
          <w:p w14:paraId="1DB97DD4" w14:textId="77777777" w:rsidR="00037B6B" w:rsidRPr="002E13ED" w:rsidRDefault="00037B6B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Tạo file “Kế hoạch &amp; tiến độ nhóm” trên Docs → chia thành các mục:</w:t>
            </w:r>
            <w:r w:rsidR="00780DB5"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việc cần làm</w:t>
            </w: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deadline, </w:t>
            </w:r>
            <w:r w:rsidR="00780DB5"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trạng thái, người phụ trách.</w:t>
            </w:r>
          </w:p>
        </w:tc>
        <w:tc>
          <w:tcPr>
            <w:tcW w:w="2214" w:type="dxa"/>
          </w:tcPr>
          <w:p w14:paraId="701CF6B2" w14:textId="77777777" w:rsidR="00037B6B" w:rsidRPr="002E13ED" w:rsidRDefault="00037B6B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Dễ theo dõi theo thời gian thực, ghi chú – phản hồi nhanh</w:t>
            </w:r>
          </w:p>
        </w:tc>
      </w:tr>
      <w:tr w:rsidR="00037B6B" w:rsidRPr="002E13ED" w14:paraId="3AE59080" w14:textId="77777777" w:rsidTr="00037B6B">
        <w:tc>
          <w:tcPr>
            <w:tcW w:w="2214" w:type="dxa"/>
          </w:tcPr>
          <w:p w14:paraId="49D4ADF0" w14:textId="77777777" w:rsidR="00037B6B" w:rsidRPr="002E13ED" w:rsidRDefault="00037B6B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Google Docs (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soạn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214" w:type="dxa"/>
          </w:tcPr>
          <w:p w14:paraId="7F219C50" w14:textId="77777777" w:rsidR="00037B6B" w:rsidRPr="002E13ED" w:rsidRDefault="00037B6B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trình</w:t>
            </w:r>
          </w:p>
        </w:tc>
        <w:tc>
          <w:tcPr>
            <w:tcW w:w="2214" w:type="dxa"/>
          </w:tcPr>
          <w:p w14:paraId="477697E2" w14:textId="77777777" w:rsidR="00037B6B" w:rsidRPr="002E13ED" w:rsidRDefault="00037B6B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Tạo file “Nội dung thuyết trình Kế toán tài chính” → mỗi thành viên </w:t>
            </w: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phụ trách 1 phần → sử dụng chức năng Bình luận để sửa lỗi</w:t>
            </w:r>
          </w:p>
        </w:tc>
        <w:tc>
          <w:tcPr>
            <w:tcW w:w="2214" w:type="dxa"/>
          </w:tcPr>
          <w:p w14:paraId="2BAD8574" w14:textId="77777777" w:rsidR="00037B6B" w:rsidRPr="002E13ED" w:rsidRDefault="00037B6B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Tránh trùng nội dung, chỉnh sửa đồng thời</w:t>
            </w:r>
          </w:p>
        </w:tc>
      </w:tr>
      <w:tr w:rsidR="00037B6B" w:rsidRPr="002E13ED" w14:paraId="4FC815FA" w14:textId="77777777" w:rsidTr="00037B6B">
        <w:tc>
          <w:tcPr>
            <w:tcW w:w="2214" w:type="dxa"/>
          </w:tcPr>
          <w:p w14:paraId="13E564C8" w14:textId="77777777" w:rsidR="00037B6B" w:rsidRPr="002E13ED" w:rsidRDefault="00037B6B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Google Drive (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&amp; chia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sẻ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file)</w:t>
            </w:r>
          </w:p>
        </w:tc>
        <w:tc>
          <w:tcPr>
            <w:tcW w:w="2214" w:type="dxa"/>
          </w:tcPr>
          <w:p w14:paraId="6257FDCF" w14:textId="77777777" w:rsidR="00037B6B" w:rsidRPr="002E13ED" w:rsidRDefault="00037B6B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Lưu tài liệu, hình ảnh, phiên bản slide, tài nguyên tham khảo</w:t>
            </w:r>
          </w:p>
        </w:tc>
        <w:tc>
          <w:tcPr>
            <w:tcW w:w="2214" w:type="dxa"/>
          </w:tcPr>
          <w:p w14:paraId="64B0CE08" w14:textId="77777777" w:rsidR="00037B6B" w:rsidRPr="002E13ED" w:rsidRDefault="00037B6B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mụ</w:t>
            </w:r>
            <w:r w:rsidR="009E20FA" w:rsidRPr="002E13ED"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proofErr w:type="spellEnd"/>
            <w:r w:rsidR="009E20FA"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Tai_lieu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Hinh_anh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, Slide,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Minh_chung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</w:tc>
        <w:tc>
          <w:tcPr>
            <w:tcW w:w="2214" w:type="dxa"/>
          </w:tcPr>
          <w:p w14:paraId="6DDCEEF5" w14:textId="77777777" w:rsidR="00037B6B" w:rsidRPr="002E13ED" w:rsidRDefault="00037B6B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Tất cả tài liệu tập trung, tránh thất lạc</w:t>
            </w:r>
          </w:p>
        </w:tc>
      </w:tr>
      <w:tr w:rsidR="00037B6B" w:rsidRPr="002E13ED" w14:paraId="44B56D64" w14:textId="77777777" w:rsidTr="00037B6B">
        <w:tc>
          <w:tcPr>
            <w:tcW w:w="2214" w:type="dxa"/>
          </w:tcPr>
          <w:p w14:paraId="4A000417" w14:textId="77777777" w:rsidR="00037B6B" w:rsidRPr="002E13ED" w:rsidRDefault="00037B6B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Google Meet (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214" w:type="dxa"/>
          </w:tcPr>
          <w:p w14:paraId="7DA9D240" w14:textId="77777777" w:rsidR="00037B6B" w:rsidRPr="002E13ED" w:rsidRDefault="00037B6B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Họp trực tuyến, trao đổi khi cần thảo luận sâu</w:t>
            </w:r>
          </w:p>
        </w:tc>
        <w:tc>
          <w:tcPr>
            <w:tcW w:w="2214" w:type="dxa"/>
          </w:tcPr>
          <w:p w14:paraId="76F3D0AA" w14:textId="77777777" w:rsidR="00037B6B" w:rsidRPr="002E13ED" w:rsidRDefault="00037B6B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Tổ chứ</w:t>
            </w:r>
            <w:r w:rsidR="009E20FA"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 1</w:t>
            </w: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buổi họ</w:t>
            </w:r>
            <w:r w:rsidR="009E20FA"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 chính và 1</w:t>
            </w: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buổi họp ngắn khi cần rà soát nội dung</w:t>
            </w:r>
          </w:p>
        </w:tc>
        <w:tc>
          <w:tcPr>
            <w:tcW w:w="2214" w:type="dxa"/>
          </w:tcPr>
          <w:p w14:paraId="02990DDC" w14:textId="77777777" w:rsidR="00037B6B" w:rsidRPr="002E13ED" w:rsidRDefault="00037B6B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Thảo luận trực quan, tiết kiệm thời gian di chuyển</w:t>
            </w:r>
          </w:p>
        </w:tc>
      </w:tr>
    </w:tbl>
    <w:p w14:paraId="7F325F35" w14:textId="77777777" w:rsidR="000254D0" w:rsidRPr="002E13ED" w:rsidRDefault="000254D0" w:rsidP="002E13E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A7B68D8" w14:textId="77777777" w:rsidR="00850366" w:rsidRPr="002E13ED" w:rsidRDefault="00943978" w:rsidP="002E13ED">
      <w:pPr>
        <w:rPr>
          <w:rFonts w:ascii="Times New Roman" w:hAnsi="Times New Roman" w:cs="Times New Roman"/>
          <w:b/>
          <w:sz w:val="26"/>
          <w:szCs w:val="26"/>
        </w:rPr>
      </w:pPr>
      <w:r w:rsidRPr="002E13ED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nhiệm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="000254D0"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2014"/>
        <w:gridCol w:w="2713"/>
        <w:gridCol w:w="2034"/>
      </w:tblGrid>
      <w:tr w:rsidR="008E36EF" w:rsidRPr="002E13ED" w14:paraId="5E55029A" w14:textId="77777777" w:rsidTr="008E36EF">
        <w:tc>
          <w:tcPr>
            <w:tcW w:w="1908" w:type="dxa"/>
          </w:tcPr>
          <w:p w14:paraId="7B71F238" w14:textId="77777777" w:rsidR="008E36EF" w:rsidRPr="002E13ED" w:rsidRDefault="008E36EF" w:rsidP="002E13E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Thành </w:t>
            </w: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viên</w:t>
            </w:r>
          </w:p>
        </w:tc>
        <w:tc>
          <w:tcPr>
            <w:tcW w:w="2070" w:type="dxa"/>
          </w:tcPr>
          <w:p w14:paraId="5D6640AF" w14:textId="77777777" w:rsidR="008E36EF" w:rsidRPr="002E13ED" w:rsidRDefault="008E36EF" w:rsidP="002E13E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Vai </w:t>
            </w: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trò</w:t>
            </w:r>
          </w:p>
        </w:tc>
        <w:tc>
          <w:tcPr>
            <w:tcW w:w="2790" w:type="dxa"/>
          </w:tcPr>
          <w:p w14:paraId="36CC5A9B" w14:textId="77777777" w:rsidR="008E36EF" w:rsidRPr="002E13ED" w:rsidRDefault="008E36EF" w:rsidP="002E13E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thể</w:t>
            </w:r>
          </w:p>
        </w:tc>
        <w:tc>
          <w:tcPr>
            <w:tcW w:w="2088" w:type="dxa"/>
          </w:tcPr>
          <w:p w14:paraId="58BCCEC3" w14:textId="77777777" w:rsidR="008E36EF" w:rsidRPr="002E13ED" w:rsidRDefault="008E36EF" w:rsidP="002E13E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</w:tr>
      <w:tr w:rsidR="008E36EF" w:rsidRPr="002E13ED" w14:paraId="007D2CB4" w14:textId="77777777" w:rsidTr="008E36EF">
        <w:tc>
          <w:tcPr>
            <w:tcW w:w="1908" w:type="dxa"/>
          </w:tcPr>
          <w:p w14:paraId="7E51C022" w14:textId="525CC963" w:rsidR="008E36EF" w:rsidRPr="00712454" w:rsidRDefault="00712454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Thị Hà Nhi</w:t>
            </w:r>
          </w:p>
        </w:tc>
        <w:tc>
          <w:tcPr>
            <w:tcW w:w="2070" w:type="dxa"/>
          </w:tcPr>
          <w:p w14:paraId="2144D1AA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Điều phối chung</w:t>
            </w: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ab/>
            </w:r>
          </w:p>
        </w:tc>
        <w:tc>
          <w:tcPr>
            <w:tcW w:w="2790" w:type="dxa"/>
          </w:tcPr>
          <w:p w14:paraId="682C1D3B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Lập kế hoạch dự án</w:t>
            </w:r>
          </w:p>
          <w:p w14:paraId="7F6A3C4B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Theo dõi tiến độ</w:t>
            </w:r>
            <w:r w:rsidR="000E14EC"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trên Google Sheets</w:t>
            </w:r>
          </w:p>
          <w:p w14:paraId="2997FD9D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Tổng hợp nội dung các phần</w:t>
            </w:r>
          </w:p>
          <w:p w14:paraId="46E926F5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Kiểm tra chất lượng slide</w:t>
            </w:r>
          </w:p>
        </w:tc>
        <w:tc>
          <w:tcPr>
            <w:tcW w:w="2088" w:type="dxa"/>
          </w:tcPr>
          <w:p w14:paraId="7988644F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File kế hoạch, bản tổng hợp nội dung cuối</w:t>
            </w:r>
          </w:p>
        </w:tc>
      </w:tr>
      <w:tr w:rsidR="008E36EF" w:rsidRPr="002E13ED" w14:paraId="706BF25F" w14:textId="77777777" w:rsidTr="008E36EF">
        <w:tc>
          <w:tcPr>
            <w:tcW w:w="1908" w:type="dxa"/>
          </w:tcPr>
          <w:p w14:paraId="5D28AE8F" w14:textId="7D89949C" w:rsidR="008E36EF" w:rsidRPr="00712454" w:rsidRDefault="00712454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Bảo Nhi</w:t>
            </w:r>
          </w:p>
        </w:tc>
        <w:tc>
          <w:tcPr>
            <w:tcW w:w="2070" w:type="dxa"/>
          </w:tcPr>
          <w:p w14:paraId="7CBD947D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2790" w:type="dxa"/>
          </w:tcPr>
          <w:p w14:paraId="0FF68456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Tìm tài liệu về </w:t>
            </w:r>
            <w:r w:rsidRPr="002E13ED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“khái niệm &amp; vai trò của kế toán tài chính”</w:t>
            </w:r>
          </w:p>
          <w:p w14:paraId="7F3F93B5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Viết phầ</w:t>
            </w:r>
            <w:r w:rsidR="000E14EC"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 1</w:t>
            </w:r>
          </w:p>
        </w:tc>
        <w:tc>
          <w:tcPr>
            <w:tcW w:w="2088" w:type="dxa"/>
          </w:tcPr>
          <w:p w14:paraId="451276FF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</w:tr>
      <w:tr w:rsidR="008E36EF" w:rsidRPr="002E13ED" w14:paraId="748DE305" w14:textId="77777777" w:rsidTr="008E36EF">
        <w:tc>
          <w:tcPr>
            <w:tcW w:w="1908" w:type="dxa"/>
          </w:tcPr>
          <w:p w14:paraId="783E0944" w14:textId="3D0F5350" w:rsidR="008E36EF" w:rsidRPr="00712454" w:rsidRDefault="00712454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Thị Kim Oanh</w:t>
            </w:r>
          </w:p>
        </w:tc>
        <w:tc>
          <w:tcPr>
            <w:tcW w:w="2070" w:type="dxa"/>
          </w:tcPr>
          <w:p w14:paraId="7EF65F20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790" w:type="dxa"/>
          </w:tcPr>
          <w:p w14:paraId="4CAC3E58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Tìm tài liệu về </w:t>
            </w:r>
            <w:r w:rsidRPr="002E13ED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“các báo cáo tài chính cơ bản”</w:t>
            </w:r>
          </w:p>
          <w:p w14:paraId="06E08938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Viết phần 2, bổ sung ví dụ thực tế</w:t>
            </w:r>
          </w:p>
        </w:tc>
        <w:tc>
          <w:tcPr>
            <w:tcW w:w="2088" w:type="dxa"/>
          </w:tcPr>
          <w:p w14:paraId="6EFCD540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2</w:t>
            </w:r>
          </w:p>
        </w:tc>
      </w:tr>
      <w:tr w:rsidR="008E36EF" w:rsidRPr="002E13ED" w14:paraId="404A3001" w14:textId="77777777" w:rsidTr="008E36EF">
        <w:tc>
          <w:tcPr>
            <w:tcW w:w="1908" w:type="dxa"/>
          </w:tcPr>
          <w:p w14:paraId="024B30E1" w14:textId="22F163EE" w:rsidR="008E36EF" w:rsidRPr="00712454" w:rsidRDefault="00712454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Kiều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Hoài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2070" w:type="dxa"/>
          </w:tcPr>
          <w:p w14:paraId="199ED72C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2790" w:type="dxa"/>
          </w:tcPr>
          <w:p w14:paraId="7DB165A3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Tìm tài liệu về </w:t>
            </w:r>
            <w:r w:rsidRPr="002E13ED"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“nguyên tắc kế toán tài chính”</w:t>
            </w:r>
          </w:p>
          <w:p w14:paraId="199506F8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Viết phần 3</w:t>
            </w:r>
          </w:p>
          <w:p w14:paraId="0539092D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Góp ý nội dung phần 1–2</w:t>
            </w:r>
          </w:p>
        </w:tc>
        <w:tc>
          <w:tcPr>
            <w:tcW w:w="2088" w:type="dxa"/>
          </w:tcPr>
          <w:p w14:paraId="7821B5D9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3</w:t>
            </w:r>
          </w:p>
        </w:tc>
      </w:tr>
      <w:tr w:rsidR="008E36EF" w:rsidRPr="002E13ED" w14:paraId="31DE4815" w14:textId="77777777" w:rsidTr="008E36EF">
        <w:tc>
          <w:tcPr>
            <w:tcW w:w="1908" w:type="dxa"/>
          </w:tcPr>
          <w:p w14:paraId="79207F09" w14:textId="60C77A22" w:rsidR="008E36EF" w:rsidRPr="00712454" w:rsidRDefault="00712454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Thùy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2070" w:type="dxa"/>
          </w:tcPr>
          <w:p w14:paraId="6EB672F4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Slide &amp;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họa</w:t>
            </w:r>
          </w:p>
        </w:tc>
        <w:tc>
          <w:tcPr>
            <w:tcW w:w="2790" w:type="dxa"/>
          </w:tcPr>
          <w:p w14:paraId="6864F00D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13E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Thiết kế slide Canva dựa trên nội dung</w:t>
            </w:r>
          </w:p>
        </w:tc>
        <w:tc>
          <w:tcPr>
            <w:tcW w:w="2088" w:type="dxa"/>
          </w:tcPr>
          <w:p w14:paraId="035A14D8" w14:textId="77777777" w:rsidR="008E36EF" w:rsidRPr="002E13ED" w:rsidRDefault="008E36EF" w:rsidP="002E13ED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slide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E13E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</w:tbl>
    <w:p w14:paraId="37802E83" w14:textId="77777777" w:rsidR="00165E97" w:rsidRPr="002E13ED" w:rsidRDefault="00165E97" w:rsidP="002E13ED">
      <w:pPr>
        <w:rPr>
          <w:rFonts w:ascii="Times New Roman" w:hAnsi="Times New Roman" w:cs="Times New Roman"/>
          <w:sz w:val="26"/>
          <w:szCs w:val="26"/>
        </w:rPr>
      </w:pPr>
    </w:p>
    <w:p w14:paraId="4B852C1C" w14:textId="77777777" w:rsidR="00850366" w:rsidRPr="002E13ED" w:rsidRDefault="00943978" w:rsidP="002E13ED">
      <w:pPr>
        <w:rPr>
          <w:rFonts w:ascii="Times New Roman" w:hAnsi="Times New Roman" w:cs="Times New Roman"/>
          <w:b/>
          <w:sz w:val="26"/>
          <w:szCs w:val="26"/>
        </w:rPr>
      </w:pPr>
      <w:r w:rsidRPr="002E13ED">
        <w:rPr>
          <w:rFonts w:ascii="Times New Roman" w:hAnsi="Times New Roman" w:cs="Times New Roman"/>
          <w:b/>
          <w:sz w:val="26"/>
          <w:szCs w:val="26"/>
        </w:rPr>
        <w:t xml:space="preserve">4.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Quá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1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tuần</w:t>
      </w:r>
      <w:proofErr w:type="spellEnd"/>
    </w:p>
    <w:p w14:paraId="4EFA03D0" w14:textId="77777777" w:rsidR="00165E97" w:rsidRPr="002E13ED" w:rsidRDefault="00165E97" w:rsidP="002E13E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Ngày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1 –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Khởi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án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&amp;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713400" w14:textId="77777777" w:rsidR="00165E97" w:rsidRPr="002E13ED" w:rsidRDefault="00165E97" w:rsidP="002E13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r w:rsidRPr="002E13ED">
        <w:rPr>
          <w:rFonts w:ascii="Times New Roman" w:hAnsi="Times New Roman" w:cs="Times New Roman"/>
          <w:sz w:val="26"/>
          <w:szCs w:val="26"/>
          <w:lang w:val="vi-VN"/>
        </w:rPr>
        <w:t>động:</w:t>
      </w:r>
    </w:p>
    <w:p w14:paraId="59E4E45A" w14:textId="14D1450E" w:rsidR="00165E97" w:rsidRPr="002E13ED" w:rsidRDefault="00165E97" w:rsidP="002E13E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>Trưởng nhóm gửi link họp Google Meet lúc 20h cho cả nhóm.</w:t>
      </w:r>
    </w:p>
    <w:p w14:paraId="3D19304E" w14:textId="77777777" w:rsidR="00165E97" w:rsidRPr="002E13ED" w:rsidRDefault="00165E97" w:rsidP="002E13E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: “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”.</w:t>
      </w:r>
    </w:p>
    <w:p w14:paraId="0A5EF17D" w14:textId="77777777" w:rsidR="00165E97" w:rsidRPr="002E13ED" w:rsidRDefault="00165E97" w:rsidP="002E13E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:</w:t>
      </w:r>
    </w:p>
    <w:p w14:paraId="7762F105" w14:textId="77777777" w:rsidR="00165E97" w:rsidRPr="002E13ED" w:rsidRDefault="00165E97" w:rsidP="002E13E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29C537E4" w14:textId="77777777" w:rsidR="00165E97" w:rsidRPr="002E13ED" w:rsidRDefault="00165E97" w:rsidP="002E13E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0DFDEF09" w14:textId="77777777" w:rsidR="00165E97" w:rsidRPr="002E13ED" w:rsidRDefault="00165E97" w:rsidP="002E13ED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</w:rPr>
        <w:t xml:space="preserve">Nguyên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61C7F180" w14:textId="77777777" w:rsidR="00165E97" w:rsidRPr="002E13ED" w:rsidRDefault="00165E97" w:rsidP="002E13E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</w:rPr>
        <w:t xml:space="preserve">Chia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IV).</w:t>
      </w:r>
    </w:p>
    <w:p w14:paraId="4E88B568" w14:textId="77777777" w:rsidR="00165E97" w:rsidRPr="002E13ED" w:rsidRDefault="00165E97" w:rsidP="002E13ED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Google Drive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:</w:t>
      </w:r>
      <w:r w:rsidRPr="002E13E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E13ED">
        <w:rPr>
          <w:rFonts w:ascii="Times New Roman" w:hAnsi="Times New Roman" w:cs="Times New Roman"/>
          <w:sz w:val="26"/>
          <w:szCs w:val="26"/>
        </w:rPr>
        <w:t>Tai_</w:t>
      </w:r>
      <w:r w:rsidRPr="002E13ED">
        <w:rPr>
          <w:rFonts w:ascii="Times New Roman" w:hAnsi="Times New Roman" w:cs="Times New Roman"/>
          <w:sz w:val="26"/>
          <w:szCs w:val="26"/>
          <w:lang w:val="vi-VN"/>
        </w:rPr>
        <w:t xml:space="preserve">lieu, </w:t>
      </w:r>
      <w:r w:rsidRPr="002E13ED">
        <w:rPr>
          <w:rFonts w:ascii="Times New Roman" w:hAnsi="Times New Roman" w:cs="Times New Roman"/>
          <w:sz w:val="26"/>
          <w:szCs w:val="26"/>
        </w:rPr>
        <w:t>Noi_</w:t>
      </w:r>
      <w:r w:rsidRPr="002E13ED">
        <w:rPr>
          <w:rFonts w:ascii="Times New Roman" w:hAnsi="Times New Roman" w:cs="Times New Roman"/>
          <w:sz w:val="26"/>
          <w:szCs w:val="26"/>
          <w:lang w:val="vi-VN"/>
        </w:rPr>
        <w:t xml:space="preserve">dung, Slide,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Hinh_anh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_</w:t>
      </w:r>
      <w:r w:rsidRPr="002E13ED">
        <w:rPr>
          <w:rFonts w:ascii="Times New Roman" w:hAnsi="Times New Roman" w:cs="Times New Roman"/>
          <w:sz w:val="26"/>
          <w:szCs w:val="26"/>
          <w:lang w:val="vi-VN"/>
        </w:rPr>
        <w:t>minh</w:t>
      </w:r>
      <w:r w:rsidRPr="002E13ED">
        <w:rPr>
          <w:rFonts w:ascii="Times New Roman" w:hAnsi="Times New Roman" w:cs="Times New Roman"/>
          <w:sz w:val="26"/>
          <w:szCs w:val="26"/>
        </w:rPr>
        <w:t>_</w:t>
      </w:r>
      <w:r w:rsidRPr="002E13ED">
        <w:rPr>
          <w:rFonts w:ascii="Times New Roman" w:hAnsi="Times New Roman" w:cs="Times New Roman"/>
          <w:sz w:val="26"/>
          <w:szCs w:val="26"/>
          <w:lang w:val="vi-VN"/>
        </w:rPr>
        <w:t>chung.</w:t>
      </w:r>
    </w:p>
    <w:p w14:paraId="6DA444EC" w14:textId="77777777" w:rsidR="00165E97" w:rsidRPr="002E13ED" w:rsidRDefault="00165E97" w:rsidP="002E13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r w:rsidRPr="002E13ED">
        <w:rPr>
          <w:rFonts w:ascii="Times New Roman" w:hAnsi="Times New Roman" w:cs="Times New Roman"/>
          <w:sz w:val="26"/>
          <w:szCs w:val="26"/>
          <w:lang w:val="vi-VN"/>
        </w:rPr>
        <w:t>được:</w:t>
      </w:r>
    </w:p>
    <w:p w14:paraId="51F51263" w14:textId="77777777" w:rsidR="00165E97" w:rsidRPr="002E13ED" w:rsidRDefault="00165E97" w:rsidP="002E13ED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 xml:space="preserve">Nhóm thống nhất được đề </w:t>
      </w:r>
      <w:r w:rsidR="00780DB5" w:rsidRPr="002E13ED">
        <w:rPr>
          <w:rFonts w:ascii="Times New Roman" w:hAnsi="Times New Roman" w:cs="Times New Roman"/>
          <w:sz w:val="26"/>
          <w:szCs w:val="26"/>
          <w:lang w:val="vi-VN"/>
        </w:rPr>
        <w:t>tài: bài thuyết trình môn Tài chính ngân hàng</w:t>
      </w:r>
      <w:r w:rsidRPr="002E13ED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1CF3529" w14:textId="77777777" w:rsidR="00165E97" w:rsidRPr="002E13ED" w:rsidRDefault="00165E97" w:rsidP="002E13ED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>Hoàn thành phân công công việc.</w:t>
      </w:r>
    </w:p>
    <w:p w14:paraId="45372D87" w14:textId="77777777" w:rsidR="00165E97" w:rsidRPr="002E13ED" w:rsidRDefault="00165E97" w:rsidP="002E13ED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>Tất cả thành viên truy cập thư mục Drive và được phân quyền “Editor”.</w:t>
      </w:r>
    </w:p>
    <w:p w14:paraId="04B0E00E" w14:textId="53220E91" w:rsidR="000E14EC" w:rsidRPr="002E13ED" w:rsidRDefault="000E14EC" w:rsidP="002E13E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noProof/>
          <w:sz w:val="26"/>
          <w:szCs w:val="26"/>
          <w:lang w:eastAsia="zh-CN"/>
        </w:rPr>
        <w:lastRenderedPageBreak/>
        <w:drawing>
          <wp:inline distT="0" distB="0" distL="0" distR="0" wp14:anchorId="24353F06" wp14:editId="5C95B467">
            <wp:extent cx="5486400" cy="238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3927" w14:textId="77777777" w:rsidR="00165E97" w:rsidRPr="002E13ED" w:rsidRDefault="00165E97" w:rsidP="002E13ED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b/>
          <w:sz w:val="26"/>
          <w:szCs w:val="26"/>
          <w:lang w:val="vi-VN"/>
        </w:rPr>
        <w:t xml:space="preserve">Ngày 2 – Xây dựng kế hoạch và khung nội dung chung </w:t>
      </w:r>
    </w:p>
    <w:p w14:paraId="07ED4C43" w14:textId="77777777" w:rsidR="00165E97" w:rsidRPr="002E13ED" w:rsidRDefault="00165E97" w:rsidP="002E13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r w:rsidRPr="002E13ED">
        <w:rPr>
          <w:rFonts w:ascii="Times New Roman" w:hAnsi="Times New Roman" w:cs="Times New Roman"/>
          <w:sz w:val="26"/>
          <w:szCs w:val="26"/>
          <w:lang w:val="vi-VN"/>
        </w:rPr>
        <w:t>động:</w:t>
      </w:r>
    </w:p>
    <w:p w14:paraId="35935792" w14:textId="77777777" w:rsidR="00165E97" w:rsidRPr="002E13ED" w:rsidRDefault="00165E97" w:rsidP="002E13E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>Trưởng nhóm tạo file “Kế hoạch &amp; Tiến độ dự</w:t>
      </w:r>
      <w:r w:rsidR="000E14EC" w:rsidRPr="002E13ED">
        <w:rPr>
          <w:rFonts w:ascii="Times New Roman" w:hAnsi="Times New Roman" w:cs="Times New Roman"/>
          <w:sz w:val="26"/>
          <w:szCs w:val="26"/>
          <w:lang w:val="vi-VN"/>
        </w:rPr>
        <w:t xml:space="preserve"> án” trên Google </w:t>
      </w:r>
      <w:r w:rsidR="00780DB5" w:rsidRPr="002E13ED">
        <w:rPr>
          <w:rFonts w:ascii="Times New Roman" w:hAnsi="Times New Roman" w:cs="Times New Roman"/>
          <w:sz w:val="26"/>
          <w:szCs w:val="26"/>
          <w:lang w:val="vi-VN"/>
        </w:rPr>
        <w:t>Sheets.</w:t>
      </w:r>
    </w:p>
    <w:p w14:paraId="70933C7A" w14:textId="77777777" w:rsidR="00165E97" w:rsidRPr="002E13ED" w:rsidRDefault="00165E97" w:rsidP="002E13E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timeline 7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5B83F640" w14:textId="77777777" w:rsidR="00165E97" w:rsidRPr="002E13ED" w:rsidRDefault="00165E97" w:rsidP="002E13E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</w:rPr>
        <w:t xml:space="preserve">Checklist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người</w:t>
      </w:r>
      <w:proofErr w:type="spellEnd"/>
    </w:p>
    <w:p w14:paraId="708ADEAC" w14:textId="77777777" w:rsidR="00165E97" w:rsidRPr="002E13ED" w:rsidRDefault="00165E97" w:rsidP="002E13ED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Cộ</w:t>
      </w:r>
      <w:r w:rsidR="00780DB5" w:rsidRPr="002E13ED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="00780DB5" w:rsidRPr="002E13ED">
        <w:rPr>
          <w:rFonts w:ascii="Times New Roman" w:hAnsi="Times New Roman" w:cs="Times New Roman"/>
          <w:sz w:val="26"/>
          <w:szCs w:val="26"/>
        </w:rPr>
        <w:t xml:space="preserve"> “</w:t>
      </w:r>
      <w:r w:rsidR="00780DB5" w:rsidRPr="002E13ED">
        <w:rPr>
          <w:rFonts w:ascii="Times New Roman" w:hAnsi="Times New Roman" w:cs="Times New Roman"/>
          <w:sz w:val="26"/>
          <w:szCs w:val="26"/>
          <w:lang w:val="vi-VN"/>
        </w:rPr>
        <w:t>Trạng thái”</w:t>
      </w:r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hằng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1A8D5C21" w14:textId="77777777" w:rsidR="0057265A" w:rsidRPr="002E13ED" w:rsidRDefault="00165E97" w:rsidP="002E13E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file “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:</w:t>
      </w:r>
    </w:p>
    <w:p w14:paraId="3C142A57" w14:textId="77777777" w:rsidR="00165E97" w:rsidRPr="002E13ED" w:rsidRDefault="00165E97" w:rsidP="002E13ED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lớn</w:t>
      </w:r>
      <w:proofErr w:type="spellEnd"/>
    </w:p>
    <w:p w14:paraId="6CA928F7" w14:textId="77777777" w:rsidR="00165E97" w:rsidRPr="002E13ED" w:rsidRDefault="0057265A" w:rsidP="002E13ED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>Các</w:t>
      </w:r>
      <w:r w:rsidR="00165E97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5E97" w:rsidRPr="002E13E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165E97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5E97" w:rsidRPr="002E13E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165E97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5E97" w:rsidRPr="002E13E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165E97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5E97" w:rsidRPr="002E13E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165E97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5E97" w:rsidRPr="002E13E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165E97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5E97" w:rsidRPr="002E13E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165E97" w:rsidRPr="002E13ED">
        <w:rPr>
          <w:rFonts w:ascii="Times New Roman" w:hAnsi="Times New Roman" w:cs="Times New Roman"/>
          <w:sz w:val="26"/>
          <w:szCs w:val="26"/>
        </w:rPr>
        <w:t>:</w:t>
      </w:r>
    </w:p>
    <w:p w14:paraId="30957202" w14:textId="77777777" w:rsidR="00165E97" w:rsidRPr="002E13ED" w:rsidRDefault="00165E97" w:rsidP="002E13ED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thuật</w:t>
      </w:r>
      <w:proofErr w:type="spellEnd"/>
    </w:p>
    <w:p w14:paraId="70438E51" w14:textId="77777777" w:rsidR="00165E97" w:rsidRPr="002E13ED" w:rsidRDefault="00165E97" w:rsidP="002E13ED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gạch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dòng</w:t>
      </w:r>
      <w:proofErr w:type="spellEnd"/>
    </w:p>
    <w:p w14:paraId="6AB7A03A" w14:textId="77777777" w:rsidR="00165E97" w:rsidRPr="002E13ED" w:rsidRDefault="00165E97" w:rsidP="002E13ED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họa</w:t>
      </w:r>
      <w:proofErr w:type="spellEnd"/>
    </w:p>
    <w:p w14:paraId="218AB301" w14:textId="77777777" w:rsidR="00165E97" w:rsidRPr="002E13ED" w:rsidRDefault="00165E97" w:rsidP="002E13ED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qua comment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.</w:t>
      </w:r>
    </w:p>
    <w:p w14:paraId="6101F059" w14:textId="77777777" w:rsidR="00165E97" w:rsidRPr="002E13ED" w:rsidRDefault="00165E97" w:rsidP="002E13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r w:rsidR="0057265A" w:rsidRPr="002E13ED">
        <w:rPr>
          <w:rFonts w:ascii="Times New Roman" w:hAnsi="Times New Roman" w:cs="Times New Roman"/>
          <w:sz w:val="26"/>
          <w:szCs w:val="26"/>
          <w:lang w:val="vi-VN"/>
        </w:rPr>
        <w:t>được:</w:t>
      </w:r>
    </w:p>
    <w:p w14:paraId="226E6F02" w14:textId="77777777" w:rsidR="00165E97" w:rsidRPr="002E13ED" w:rsidRDefault="00165E97" w:rsidP="002E13ED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>Hoàn thành khung nội dung thuyết trình thống nhất.</w:t>
      </w:r>
    </w:p>
    <w:p w14:paraId="42C871C6" w14:textId="7FEBFAC3" w:rsidR="00780DB5" w:rsidRPr="00712454" w:rsidRDefault="00165E97" w:rsidP="002E13ED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>Kế hoạch dự án rõ ràng, dễ theo dõi.</w:t>
      </w:r>
    </w:p>
    <w:p w14:paraId="1EC1849C" w14:textId="77777777" w:rsidR="008A1D95" w:rsidRPr="002E13ED" w:rsidRDefault="008A1D95" w:rsidP="002E13ED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b/>
          <w:noProof/>
          <w:sz w:val="26"/>
          <w:szCs w:val="26"/>
          <w:lang w:eastAsia="zh-CN"/>
        </w:rPr>
        <w:lastRenderedPageBreak/>
        <w:drawing>
          <wp:inline distT="0" distB="0" distL="0" distR="0" wp14:anchorId="3CD41F9F" wp14:editId="30CDDDF2">
            <wp:extent cx="5486400" cy="2800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2526" w14:textId="77777777" w:rsidR="00165E97" w:rsidRPr="002E13ED" w:rsidRDefault="00165E97" w:rsidP="002E13ED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b/>
          <w:sz w:val="26"/>
          <w:szCs w:val="26"/>
          <w:lang w:val="vi-VN"/>
        </w:rPr>
        <w:t xml:space="preserve">Ngày 3 – Thành viên viết nội dung phần của mình </w:t>
      </w:r>
    </w:p>
    <w:p w14:paraId="56E2D96D" w14:textId="77777777" w:rsidR="00165E97" w:rsidRPr="002E13ED" w:rsidRDefault="00165E97" w:rsidP="002E13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 xml:space="preserve">Hoạt </w:t>
      </w:r>
      <w:r w:rsidR="00780DB5" w:rsidRPr="002E13ED">
        <w:rPr>
          <w:rFonts w:ascii="Times New Roman" w:hAnsi="Times New Roman" w:cs="Times New Roman"/>
          <w:sz w:val="26"/>
          <w:szCs w:val="26"/>
          <w:lang w:val="vi-VN"/>
        </w:rPr>
        <w:t>động:</w:t>
      </w:r>
    </w:p>
    <w:p w14:paraId="57BC1465" w14:textId="249195DB" w:rsidR="00165E97" w:rsidRPr="002E13ED" w:rsidRDefault="00165E97" w:rsidP="002E13ED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 xml:space="preserve">3 </w:t>
      </w:r>
      <w:r w:rsidR="00780DB5" w:rsidRPr="002E13ED">
        <w:rPr>
          <w:rFonts w:ascii="Times New Roman" w:hAnsi="Times New Roman" w:cs="Times New Roman"/>
          <w:sz w:val="26"/>
          <w:szCs w:val="26"/>
          <w:lang w:val="vi-VN"/>
        </w:rPr>
        <w:t xml:space="preserve">bạn </w:t>
      </w:r>
      <w:proofErr w:type="spellStart"/>
      <w:r w:rsidR="00712454">
        <w:rPr>
          <w:rFonts w:ascii="Times New Roman" w:hAnsi="Times New Roman" w:cs="Times New Roman"/>
          <w:sz w:val="26"/>
          <w:szCs w:val="26"/>
        </w:rPr>
        <w:t>B.Nhi</w:t>
      </w:r>
      <w:proofErr w:type="spellEnd"/>
      <w:r w:rsidR="00712454">
        <w:rPr>
          <w:rFonts w:ascii="Times New Roman" w:hAnsi="Times New Roman" w:cs="Times New Roman"/>
          <w:sz w:val="26"/>
          <w:szCs w:val="26"/>
        </w:rPr>
        <w:t xml:space="preserve">, Oanh, </w:t>
      </w:r>
      <w:proofErr w:type="spellStart"/>
      <w:r w:rsidR="00712454">
        <w:rPr>
          <w:rFonts w:ascii="Times New Roman" w:hAnsi="Times New Roman" w:cs="Times New Roman"/>
          <w:sz w:val="26"/>
          <w:szCs w:val="26"/>
        </w:rPr>
        <w:t>K.Phương</w:t>
      </w:r>
      <w:proofErr w:type="spellEnd"/>
      <w:r w:rsidR="00780DB5" w:rsidRPr="002E13E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E13ED">
        <w:rPr>
          <w:rFonts w:ascii="Times New Roman" w:hAnsi="Times New Roman" w:cs="Times New Roman"/>
          <w:sz w:val="26"/>
          <w:szCs w:val="26"/>
          <w:lang w:val="vi-VN"/>
        </w:rPr>
        <w:t>bắt đầu viết nội dung chi tiết vào phần của mình.</w:t>
      </w:r>
    </w:p>
    <w:p w14:paraId="65675E46" w14:textId="065AC33C" w:rsidR="00165E97" w:rsidRPr="002E13ED" w:rsidRDefault="00780DB5" w:rsidP="002E13ED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>T</w:t>
      </w:r>
      <w:r w:rsidR="00712454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="00712454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E13E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165E97" w:rsidRPr="002E13ED">
        <w:rPr>
          <w:rFonts w:ascii="Times New Roman" w:hAnsi="Times New Roman" w:cs="Times New Roman"/>
          <w:sz w:val="26"/>
          <w:szCs w:val="26"/>
          <w:lang w:val="vi-VN"/>
        </w:rPr>
        <w:t xml:space="preserve">bắt đầu thu thập hình </w:t>
      </w:r>
      <w:r w:rsidRPr="002E13ED">
        <w:rPr>
          <w:rFonts w:ascii="Times New Roman" w:hAnsi="Times New Roman" w:cs="Times New Roman"/>
          <w:sz w:val="26"/>
          <w:szCs w:val="26"/>
          <w:lang w:val="vi-VN"/>
        </w:rPr>
        <w:t>ảnh</w:t>
      </w:r>
      <w:r w:rsidR="00165E97" w:rsidRPr="002E13ED">
        <w:rPr>
          <w:rFonts w:ascii="Times New Roman" w:hAnsi="Times New Roman" w:cs="Times New Roman"/>
          <w:sz w:val="26"/>
          <w:szCs w:val="26"/>
          <w:lang w:val="vi-VN"/>
        </w:rPr>
        <w:t xml:space="preserve"> phù hợp lưu vào Drive.</w:t>
      </w:r>
    </w:p>
    <w:p w14:paraId="49989FBC" w14:textId="77777777" w:rsidR="00165E97" w:rsidRPr="002E13ED" w:rsidRDefault="00165E97" w:rsidP="002E13ED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>Trưởng nhóm kiểm tra tiến độ và phản hồi bằng công cụ “Comment”:</w:t>
      </w:r>
    </w:p>
    <w:p w14:paraId="7F34D63F" w14:textId="77777777" w:rsidR="00165E97" w:rsidRPr="002E13ED" w:rsidRDefault="00165E97" w:rsidP="002E13ED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>Nhắc chỉnh lỗi logic</w:t>
      </w:r>
    </w:p>
    <w:p w14:paraId="290C1EC2" w14:textId="77777777" w:rsidR="00165E97" w:rsidRPr="002E13ED" w:rsidRDefault="00165E97" w:rsidP="002E13ED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>Gợi ý thêm ví dụ thực tế</w:t>
      </w:r>
    </w:p>
    <w:p w14:paraId="5104B34B" w14:textId="77777777" w:rsidR="00165E97" w:rsidRPr="002E13ED" w:rsidRDefault="00165E97" w:rsidP="002E13ED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>Nhận xét cách trình bày</w:t>
      </w:r>
    </w:p>
    <w:p w14:paraId="3C5F34A4" w14:textId="77777777" w:rsidR="00165E97" w:rsidRPr="002E13ED" w:rsidRDefault="00165E97" w:rsidP="002E13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 xml:space="preserve">Kết quả đạt </w:t>
      </w:r>
      <w:r w:rsidR="00780DB5" w:rsidRPr="002E13ED">
        <w:rPr>
          <w:rFonts w:ascii="Times New Roman" w:hAnsi="Times New Roman" w:cs="Times New Roman"/>
          <w:sz w:val="26"/>
          <w:szCs w:val="26"/>
          <w:lang w:val="vi-VN"/>
        </w:rPr>
        <w:t>được:</w:t>
      </w:r>
    </w:p>
    <w:p w14:paraId="2B733CBD" w14:textId="77777777" w:rsidR="00165E97" w:rsidRPr="002E13ED" w:rsidRDefault="00165E97" w:rsidP="002E13ED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>60–70% nội dung các phần đã được hoàn thành.</w:t>
      </w:r>
    </w:p>
    <w:p w14:paraId="7EEDEB3C" w14:textId="77777777" w:rsidR="00165E97" w:rsidRPr="002E13ED" w:rsidRDefault="00165E97" w:rsidP="002E13ED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>Tài liệu minh họa bắt đầu được thu thập và lưu vào Drive.</w:t>
      </w:r>
    </w:p>
    <w:p w14:paraId="08664F11" w14:textId="77777777" w:rsidR="00165E97" w:rsidRPr="002E13ED" w:rsidRDefault="00165E97" w:rsidP="002E13ED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Ngày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4 –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Họp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rà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soát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dung </w:t>
      </w:r>
    </w:p>
    <w:p w14:paraId="57F3F2CD" w14:textId="77777777" w:rsidR="00165E97" w:rsidRPr="002E13ED" w:rsidRDefault="00165E97" w:rsidP="002E13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r w:rsidR="005577F5" w:rsidRPr="002E13ED">
        <w:rPr>
          <w:rFonts w:ascii="Times New Roman" w:hAnsi="Times New Roman" w:cs="Times New Roman"/>
          <w:sz w:val="26"/>
          <w:szCs w:val="26"/>
          <w:lang w:val="vi-VN"/>
        </w:rPr>
        <w:t>động:</w:t>
      </w:r>
    </w:p>
    <w:p w14:paraId="44B68215" w14:textId="77777777" w:rsidR="00165E97" w:rsidRPr="002E13ED" w:rsidRDefault="00165E97" w:rsidP="002E13ED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Google Meet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dung.</w:t>
      </w:r>
    </w:p>
    <w:p w14:paraId="28A930C7" w14:textId="77777777" w:rsidR="00165E97" w:rsidRPr="002E13ED" w:rsidRDefault="00165E97" w:rsidP="002E13ED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lastRenderedPageBreak/>
        <w:t>Mỗi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.</w:t>
      </w:r>
    </w:p>
    <w:p w14:paraId="7DC11144" w14:textId="77777777" w:rsidR="00165E97" w:rsidRPr="002E13ED" w:rsidRDefault="00165E97" w:rsidP="002E13ED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r w:rsidR="005577F5" w:rsidRPr="002E13ED">
        <w:rPr>
          <w:rFonts w:ascii="Times New Roman" w:hAnsi="Times New Roman" w:cs="Times New Roman"/>
          <w:sz w:val="26"/>
          <w:szCs w:val="26"/>
          <w:lang w:val="vi-VN"/>
        </w:rPr>
        <w:t>nhất:</w:t>
      </w:r>
    </w:p>
    <w:p w14:paraId="72C048C6" w14:textId="77777777" w:rsidR="00165E97" w:rsidRPr="002E13ED" w:rsidRDefault="00165E97" w:rsidP="002E13ED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cỡ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lề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số</w:t>
      </w:r>
      <w:proofErr w:type="spellEnd"/>
    </w:p>
    <w:p w14:paraId="55B4C37F" w14:textId="494CD2D3" w:rsidR="00165E97" w:rsidRPr="002E13ED" w:rsidRDefault="00165E97" w:rsidP="002E13ED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2BCCAD0" w14:textId="0E071D54" w:rsidR="00165E97" w:rsidRPr="002E13ED" w:rsidRDefault="00165E97" w:rsidP="002E13ED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</w:rPr>
        <w:t xml:space="preserve">Rút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FBD41B6" w14:textId="77777777" w:rsidR="00165E97" w:rsidRPr="002E13ED" w:rsidRDefault="00165E97" w:rsidP="002E13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r w:rsidR="005577F5" w:rsidRPr="002E13ED">
        <w:rPr>
          <w:rFonts w:ascii="Times New Roman" w:hAnsi="Times New Roman" w:cs="Times New Roman"/>
          <w:sz w:val="26"/>
          <w:szCs w:val="26"/>
          <w:lang w:val="vi-VN"/>
        </w:rPr>
        <w:t>được:</w:t>
      </w:r>
    </w:p>
    <w:p w14:paraId="4A8ECD24" w14:textId="77777777" w:rsidR="00165E97" w:rsidRPr="002E13ED" w:rsidRDefault="00165E97" w:rsidP="002E13ED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.</w:t>
      </w:r>
    </w:p>
    <w:p w14:paraId="6360B8D0" w14:textId="77777777" w:rsidR="00165E97" w:rsidRPr="002E13ED" w:rsidRDefault="00165E97" w:rsidP="002E13ED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90%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dung.</w:t>
      </w:r>
    </w:p>
    <w:p w14:paraId="109F027F" w14:textId="77777777" w:rsidR="00165E97" w:rsidRPr="002E13ED" w:rsidRDefault="00165E97" w:rsidP="002E13ED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rườm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.</w:t>
      </w:r>
    </w:p>
    <w:p w14:paraId="3F2F6A13" w14:textId="77777777" w:rsidR="005577F5" w:rsidRPr="002E13ED" w:rsidRDefault="00165E97" w:rsidP="002E13E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Ngày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5 – Hoàn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thiện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dung &amp;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bị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slide</w:t>
      </w:r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052DA0" w14:textId="77777777" w:rsidR="00165E97" w:rsidRPr="002E13ED" w:rsidRDefault="00165E97" w:rsidP="002E13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r w:rsidR="005577F5" w:rsidRPr="002E13ED">
        <w:rPr>
          <w:rFonts w:ascii="Times New Roman" w:hAnsi="Times New Roman" w:cs="Times New Roman"/>
          <w:sz w:val="26"/>
          <w:szCs w:val="26"/>
          <w:lang w:val="vi-VN"/>
        </w:rPr>
        <w:t>động:</w:t>
      </w:r>
    </w:p>
    <w:p w14:paraId="76B41AFA" w14:textId="77777777" w:rsidR="00165E97" w:rsidRPr="002E13ED" w:rsidRDefault="00165E97" w:rsidP="002E13ED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ý.</w:t>
      </w:r>
    </w:p>
    <w:p w14:paraId="767BF070" w14:textId="77777777" w:rsidR="00165E97" w:rsidRPr="002E13ED" w:rsidRDefault="00165E97" w:rsidP="002E13ED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5577F5" w:rsidRPr="002E13ED">
        <w:rPr>
          <w:rFonts w:ascii="Times New Roman" w:hAnsi="Times New Roman" w:cs="Times New Roman"/>
          <w:sz w:val="26"/>
          <w:szCs w:val="26"/>
          <w:lang w:val="vi-VN"/>
        </w:rPr>
        <w:t xml:space="preserve"> t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r w:rsidR="005577F5" w:rsidRPr="002E13ED">
        <w:rPr>
          <w:rFonts w:ascii="Times New Roman" w:hAnsi="Times New Roman" w:cs="Times New Roman"/>
          <w:sz w:val="26"/>
          <w:szCs w:val="26"/>
          <w:lang w:val="vi-VN"/>
        </w:rPr>
        <w:t>Docs.</w:t>
      </w:r>
    </w:p>
    <w:p w14:paraId="0BC3F034" w14:textId="4A5D1143" w:rsidR="00165E97" w:rsidRPr="002E13ED" w:rsidRDefault="00712454" w:rsidP="002E13ED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 w:rsidR="00165E97" w:rsidRPr="002E13ED">
        <w:rPr>
          <w:rFonts w:ascii="Times New Roman" w:hAnsi="Times New Roman" w:cs="Times New Roman"/>
          <w:sz w:val="26"/>
          <w:szCs w:val="26"/>
        </w:rPr>
        <w:t>ên</w:t>
      </w:r>
      <w:proofErr w:type="spellEnd"/>
      <w:r w:rsidR="00165E97" w:rsidRPr="002E13E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="00165E97" w:rsidRPr="002E13ED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="00165E97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5E97" w:rsidRPr="002E13E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165E97" w:rsidRPr="002E13ED">
        <w:rPr>
          <w:rFonts w:ascii="Times New Roman" w:hAnsi="Times New Roman" w:cs="Times New Roman"/>
          <w:sz w:val="26"/>
          <w:szCs w:val="26"/>
        </w:rPr>
        <w:t xml:space="preserve"> slide:</w:t>
      </w:r>
    </w:p>
    <w:p w14:paraId="76E2A393" w14:textId="77777777" w:rsidR="00165E97" w:rsidRPr="002E13ED" w:rsidRDefault="0057265A" w:rsidP="002E13ED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</w:rPr>
        <w:t xml:space="preserve">Tone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màu</w:t>
      </w:r>
      <w:proofErr w:type="spellEnd"/>
    </w:p>
    <w:p w14:paraId="6FAA3071" w14:textId="77777777" w:rsidR="00165E97" w:rsidRPr="002E13ED" w:rsidRDefault="0057265A" w:rsidP="002E13ED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</w:rPr>
        <w:t xml:space="preserve">Layout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chính</w:t>
      </w:r>
      <w:proofErr w:type="spellEnd"/>
    </w:p>
    <w:p w14:paraId="6F114A92" w14:textId="77777777" w:rsidR="00165E97" w:rsidRPr="002E13ED" w:rsidRDefault="00165E97" w:rsidP="002E13ED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="0057265A" w:rsidRPr="002E13ED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57265A" w:rsidRPr="002E13ED">
        <w:rPr>
          <w:rFonts w:ascii="Times New Roman" w:hAnsi="Times New Roman" w:cs="Times New Roman"/>
          <w:sz w:val="26"/>
          <w:szCs w:val="26"/>
        </w:rPr>
        <w:t>trang</w:t>
      </w:r>
      <w:proofErr w:type="spellEnd"/>
    </w:p>
    <w:p w14:paraId="0566B60F" w14:textId="77777777" w:rsidR="00165E97" w:rsidRPr="002E13ED" w:rsidRDefault="00165E97" w:rsidP="002E13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r w:rsidR="005577F5" w:rsidRPr="002E13ED">
        <w:rPr>
          <w:rFonts w:ascii="Times New Roman" w:hAnsi="Times New Roman" w:cs="Times New Roman"/>
          <w:sz w:val="26"/>
          <w:szCs w:val="26"/>
          <w:lang w:val="vi-VN"/>
        </w:rPr>
        <w:t>được:</w:t>
      </w:r>
    </w:p>
    <w:p w14:paraId="50630A08" w14:textId="77777777" w:rsidR="00165E97" w:rsidRPr="002E13ED" w:rsidRDefault="00165E97" w:rsidP="002E13ED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thiệ</w:t>
      </w:r>
      <w:r w:rsidR="0057265A" w:rsidRPr="002E13ED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57265A" w:rsidRPr="002E13ED">
        <w:rPr>
          <w:rFonts w:ascii="Times New Roman" w:hAnsi="Times New Roman" w:cs="Times New Roman"/>
          <w:sz w:val="26"/>
          <w:szCs w:val="26"/>
        </w:rPr>
        <w:t xml:space="preserve"> 100%.</w:t>
      </w:r>
    </w:p>
    <w:p w14:paraId="0284B1AC" w14:textId="77777777" w:rsidR="00165E97" w:rsidRPr="002E13ED" w:rsidRDefault="00165E97" w:rsidP="002E13ED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57265A" w:rsidRPr="002E13ED">
        <w:rPr>
          <w:rFonts w:ascii="Times New Roman" w:hAnsi="Times New Roman" w:cs="Times New Roman"/>
          <w:sz w:val="26"/>
          <w:szCs w:val="26"/>
        </w:rPr>
        <w:t xml:space="preserve"> slide.</w:t>
      </w:r>
    </w:p>
    <w:p w14:paraId="37A0C204" w14:textId="77777777" w:rsidR="00165E97" w:rsidRPr="002E13ED" w:rsidRDefault="00165E97" w:rsidP="002E13E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Ngày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6 –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slide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thuyết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D3FE594" w14:textId="77777777" w:rsidR="00165E97" w:rsidRPr="002E13ED" w:rsidRDefault="00165E97" w:rsidP="002E13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r w:rsidR="005577F5" w:rsidRPr="002E13ED">
        <w:rPr>
          <w:rFonts w:ascii="Times New Roman" w:hAnsi="Times New Roman" w:cs="Times New Roman"/>
          <w:sz w:val="26"/>
          <w:szCs w:val="26"/>
          <w:lang w:val="vi-VN"/>
        </w:rPr>
        <w:t>động:</w:t>
      </w:r>
    </w:p>
    <w:p w14:paraId="07572C3F" w14:textId="3600EF24" w:rsidR="00165E97" w:rsidRPr="002E13ED" w:rsidRDefault="005577F5" w:rsidP="002E13ED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>T</w:t>
      </w:r>
      <w:proofErr w:type="spellStart"/>
      <w:r w:rsidR="00165E97" w:rsidRPr="002E13ED">
        <w:rPr>
          <w:rFonts w:ascii="Times New Roman" w:hAnsi="Times New Roman" w:cs="Times New Roman"/>
          <w:sz w:val="26"/>
          <w:szCs w:val="26"/>
        </w:rPr>
        <w:t>hiết</w:t>
      </w:r>
      <w:proofErr w:type="spellEnd"/>
      <w:r w:rsidR="00165E97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5E97" w:rsidRPr="002E13E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165E97" w:rsidRPr="002E13ED">
        <w:rPr>
          <w:rFonts w:ascii="Times New Roman" w:hAnsi="Times New Roman" w:cs="Times New Roman"/>
          <w:sz w:val="26"/>
          <w:szCs w:val="26"/>
        </w:rPr>
        <w:t xml:space="preserve"> slide </w:t>
      </w:r>
      <w:proofErr w:type="spellStart"/>
      <w:r w:rsidR="00165E97" w:rsidRPr="002E13ED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165E97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5E97" w:rsidRPr="002E13E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165E97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5E97" w:rsidRPr="002E13E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165E97" w:rsidRPr="002E13E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165E97" w:rsidRPr="002E13E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165E97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5E97" w:rsidRPr="002E13E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165E97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65E97" w:rsidRPr="002E13ED">
        <w:rPr>
          <w:rFonts w:ascii="Times New Roman" w:hAnsi="Times New Roman" w:cs="Times New Roman"/>
          <w:sz w:val="26"/>
          <w:szCs w:val="26"/>
        </w:rPr>
        <w:t>nhấ</w:t>
      </w:r>
      <w:r w:rsidR="0057265A" w:rsidRPr="002E13ED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="0057265A" w:rsidRPr="002E13ED">
        <w:rPr>
          <w:rFonts w:ascii="Times New Roman" w:hAnsi="Times New Roman" w:cs="Times New Roman"/>
          <w:sz w:val="26"/>
          <w:szCs w:val="26"/>
        </w:rPr>
        <w:t>.</w:t>
      </w:r>
    </w:p>
    <w:p w14:paraId="36491952" w14:textId="77777777" w:rsidR="00165E97" w:rsidRPr="002E13ED" w:rsidRDefault="00165E97" w:rsidP="002E13ED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2–3 slide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Drive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duyệ</w:t>
      </w:r>
      <w:r w:rsidR="0057265A" w:rsidRPr="002E13ED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="0057265A" w:rsidRPr="002E13ED">
        <w:rPr>
          <w:rFonts w:ascii="Times New Roman" w:hAnsi="Times New Roman" w:cs="Times New Roman"/>
          <w:sz w:val="26"/>
          <w:szCs w:val="26"/>
        </w:rPr>
        <w:t>.</w:t>
      </w:r>
    </w:p>
    <w:p w14:paraId="2D5D2D9D" w14:textId="77777777" w:rsidR="00165E97" w:rsidRPr="002E13ED" w:rsidRDefault="00165E97" w:rsidP="002E13ED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lastRenderedPageBreak/>
        <w:t>Cả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tiế</w:t>
      </w:r>
      <w:r w:rsidR="0057265A" w:rsidRPr="002E13ED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57265A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265A" w:rsidRPr="002E13E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57265A" w:rsidRPr="002E13ED">
        <w:rPr>
          <w:rFonts w:ascii="Times New Roman" w:hAnsi="Times New Roman" w:cs="Times New Roman"/>
          <w:sz w:val="26"/>
          <w:szCs w:val="26"/>
        </w:rPr>
        <w:t xml:space="preserve"> file:</w:t>
      </w:r>
    </w:p>
    <w:p w14:paraId="6AABBD2B" w14:textId="77777777" w:rsidR="00165E97" w:rsidRPr="002E13ED" w:rsidRDefault="00165E97" w:rsidP="002E13E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gọ</w:t>
      </w:r>
      <w:r w:rsidR="0057265A" w:rsidRPr="002E13ED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57265A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265A" w:rsidRPr="002E13ED">
        <w:rPr>
          <w:rFonts w:ascii="Times New Roman" w:hAnsi="Times New Roman" w:cs="Times New Roman"/>
          <w:sz w:val="26"/>
          <w:szCs w:val="26"/>
        </w:rPr>
        <w:t>hơn</w:t>
      </w:r>
      <w:proofErr w:type="spellEnd"/>
    </w:p>
    <w:p w14:paraId="5985125B" w14:textId="77777777" w:rsidR="00165E97" w:rsidRPr="002E13ED" w:rsidRDefault="00165E97" w:rsidP="002E13ED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thậ</w:t>
      </w:r>
      <w:r w:rsidR="0057265A" w:rsidRPr="002E13ED">
        <w:rPr>
          <w:rFonts w:ascii="Times New Roman" w:hAnsi="Times New Roman" w:cs="Times New Roman"/>
          <w:sz w:val="26"/>
          <w:szCs w:val="26"/>
        </w:rPr>
        <w:t>t</w:t>
      </w:r>
      <w:proofErr w:type="spellEnd"/>
    </w:p>
    <w:p w14:paraId="611E10F0" w14:textId="77777777" w:rsidR="00165E97" w:rsidRPr="002E13ED" w:rsidRDefault="00165E97" w:rsidP="002E13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r w:rsidR="005577F5" w:rsidRPr="002E13ED">
        <w:rPr>
          <w:rFonts w:ascii="Times New Roman" w:hAnsi="Times New Roman" w:cs="Times New Roman"/>
          <w:sz w:val="26"/>
          <w:szCs w:val="26"/>
          <w:lang w:val="vi-VN"/>
        </w:rPr>
        <w:t>được:</w:t>
      </w:r>
    </w:p>
    <w:p w14:paraId="597CA5E5" w14:textId="77777777" w:rsidR="00165E97" w:rsidRPr="002E13ED" w:rsidRDefault="00165E97" w:rsidP="002E13ED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</w:rPr>
        <w:t xml:space="preserve">1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slide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nhấ</w:t>
      </w:r>
      <w:r w:rsidR="0057265A" w:rsidRPr="002E13ED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="0057265A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265A" w:rsidRPr="002E13ED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="0057265A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265A" w:rsidRPr="002E13E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57265A" w:rsidRPr="002E13ED">
        <w:rPr>
          <w:rFonts w:ascii="Times New Roman" w:hAnsi="Times New Roman" w:cs="Times New Roman"/>
          <w:sz w:val="26"/>
          <w:szCs w:val="26"/>
        </w:rPr>
        <w:t>.</w:t>
      </w:r>
    </w:p>
    <w:p w14:paraId="1DF532D0" w14:textId="77777777" w:rsidR="00165E97" w:rsidRPr="002E13ED" w:rsidRDefault="00165E97" w:rsidP="002E13ED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thuyế</w:t>
      </w:r>
      <w:r w:rsidR="0057265A" w:rsidRPr="002E13ED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="0057265A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7265A" w:rsidRPr="002E13E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57265A" w:rsidRPr="002E13ED">
        <w:rPr>
          <w:rFonts w:ascii="Times New Roman" w:hAnsi="Times New Roman" w:cs="Times New Roman"/>
          <w:sz w:val="26"/>
          <w:szCs w:val="26"/>
        </w:rPr>
        <w:t>.</w:t>
      </w:r>
    </w:p>
    <w:p w14:paraId="62AB0943" w14:textId="77777777" w:rsidR="005577F5" w:rsidRPr="002E13ED" w:rsidRDefault="008A1D95" w:rsidP="002E13ED">
      <w:pPr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noProof/>
          <w:sz w:val="26"/>
          <w:szCs w:val="26"/>
          <w:lang w:eastAsia="zh-CN"/>
        </w:rPr>
        <w:drawing>
          <wp:inline distT="0" distB="0" distL="0" distR="0" wp14:anchorId="64C855D1" wp14:editId="74912903">
            <wp:extent cx="5486400" cy="2895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35EA" w14:textId="77777777" w:rsidR="00165E97" w:rsidRPr="002E13ED" w:rsidRDefault="00165E97" w:rsidP="002E13ED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Ngày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7 –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Chốt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&amp;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thuyết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2E13ED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F144566" w14:textId="77777777" w:rsidR="00165E97" w:rsidRPr="002E13ED" w:rsidRDefault="00165E97" w:rsidP="002E13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r w:rsidR="008A1D95" w:rsidRPr="002E13ED">
        <w:rPr>
          <w:rFonts w:ascii="Times New Roman" w:hAnsi="Times New Roman" w:cs="Times New Roman"/>
          <w:sz w:val="26"/>
          <w:szCs w:val="26"/>
          <w:lang w:val="vi-VN"/>
        </w:rPr>
        <w:t>động:</w:t>
      </w:r>
    </w:p>
    <w:p w14:paraId="57B72967" w14:textId="77777777" w:rsidR="00165E97" w:rsidRPr="002E13ED" w:rsidRDefault="00165E97" w:rsidP="002E13ED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 xml:space="preserve">Nhóm </w:t>
      </w:r>
      <w:r w:rsidR="008A1D95" w:rsidRPr="002E13ED">
        <w:rPr>
          <w:rFonts w:ascii="Times New Roman" w:hAnsi="Times New Roman" w:cs="Times New Roman"/>
          <w:sz w:val="26"/>
          <w:szCs w:val="26"/>
          <w:lang w:val="vi-VN"/>
        </w:rPr>
        <w:t>hẹn nhau trên lớp để</w:t>
      </w:r>
      <w:r w:rsidRPr="002E13ED">
        <w:rPr>
          <w:rFonts w:ascii="Times New Roman" w:hAnsi="Times New Roman" w:cs="Times New Roman"/>
          <w:sz w:val="26"/>
          <w:szCs w:val="26"/>
          <w:lang w:val="vi-VN"/>
        </w:rPr>
        <w:t xml:space="preserve"> tổng </w:t>
      </w:r>
      <w:r w:rsidR="008A1D95" w:rsidRPr="002E13ED">
        <w:rPr>
          <w:rFonts w:ascii="Times New Roman" w:hAnsi="Times New Roman" w:cs="Times New Roman"/>
          <w:sz w:val="26"/>
          <w:szCs w:val="26"/>
          <w:lang w:val="vi-VN"/>
        </w:rPr>
        <w:t>duyệt.</w:t>
      </w:r>
    </w:p>
    <w:p w14:paraId="28BC3BF8" w14:textId="77777777" w:rsidR="00165E97" w:rsidRPr="002E13ED" w:rsidRDefault="00165E97" w:rsidP="002E13ED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>Lần lượt mỗi người trình bày phầ</w:t>
      </w:r>
      <w:r w:rsidR="0057265A" w:rsidRPr="002E13ED">
        <w:rPr>
          <w:rFonts w:ascii="Times New Roman" w:hAnsi="Times New Roman" w:cs="Times New Roman"/>
          <w:sz w:val="26"/>
          <w:szCs w:val="26"/>
          <w:lang w:val="vi-VN"/>
        </w:rPr>
        <w:t xml:space="preserve">n </w:t>
      </w:r>
      <w:r w:rsidR="008A1D95" w:rsidRPr="002E13ED">
        <w:rPr>
          <w:rFonts w:ascii="Times New Roman" w:hAnsi="Times New Roman" w:cs="Times New Roman"/>
          <w:sz w:val="26"/>
          <w:szCs w:val="26"/>
          <w:lang w:val="vi-VN"/>
        </w:rPr>
        <w:t>mình.</w:t>
      </w:r>
    </w:p>
    <w:p w14:paraId="585573FB" w14:textId="77777777" w:rsidR="00165E97" w:rsidRPr="002E13ED" w:rsidRDefault="00165E97" w:rsidP="002E13ED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r w:rsidR="008A1D95" w:rsidRPr="002E13ED">
        <w:rPr>
          <w:rFonts w:ascii="Times New Roman" w:hAnsi="Times New Roman" w:cs="Times New Roman"/>
          <w:sz w:val="26"/>
          <w:szCs w:val="26"/>
          <w:lang w:val="vi-VN"/>
        </w:rPr>
        <w:t>lượng.</w:t>
      </w:r>
    </w:p>
    <w:p w14:paraId="614F4AAF" w14:textId="77777777" w:rsidR="00165E97" w:rsidRPr="002E13ED" w:rsidRDefault="00165E97" w:rsidP="002E13ED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dung –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r w:rsidR="008A1D95" w:rsidRPr="002E13ED">
        <w:rPr>
          <w:rFonts w:ascii="Times New Roman" w:hAnsi="Times New Roman" w:cs="Times New Roman"/>
          <w:sz w:val="26"/>
          <w:szCs w:val="26"/>
          <w:lang w:val="vi-VN"/>
        </w:rPr>
        <w:t>bài.</w:t>
      </w:r>
    </w:p>
    <w:p w14:paraId="39F107FF" w14:textId="77777777" w:rsidR="00165E97" w:rsidRPr="002E13ED" w:rsidRDefault="00165E97" w:rsidP="002E13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r w:rsidR="008A1D95" w:rsidRPr="002E13ED">
        <w:rPr>
          <w:rFonts w:ascii="Times New Roman" w:hAnsi="Times New Roman" w:cs="Times New Roman"/>
          <w:sz w:val="26"/>
          <w:szCs w:val="26"/>
          <w:lang w:val="vi-VN"/>
        </w:rPr>
        <w:t>được:</w:t>
      </w:r>
    </w:p>
    <w:p w14:paraId="6ECC951B" w14:textId="77777777" w:rsidR="00165E97" w:rsidRPr="002E13ED" w:rsidRDefault="00165E97" w:rsidP="002E13E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thiệ</w:t>
      </w:r>
      <w:r w:rsidR="0057265A" w:rsidRPr="002E13ED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57265A" w:rsidRPr="002E13ED">
        <w:rPr>
          <w:rFonts w:ascii="Times New Roman" w:hAnsi="Times New Roman" w:cs="Times New Roman"/>
          <w:sz w:val="26"/>
          <w:szCs w:val="26"/>
        </w:rPr>
        <w:t xml:space="preserve"> 100%.</w:t>
      </w:r>
    </w:p>
    <w:p w14:paraId="398113FC" w14:textId="77777777" w:rsidR="00850366" w:rsidRPr="002E13ED" w:rsidRDefault="00165E97" w:rsidP="002E13E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dượt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trôi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chảy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.</w:t>
      </w:r>
    </w:p>
    <w:p w14:paraId="27E88909" w14:textId="77777777" w:rsidR="0057265A" w:rsidRPr="002E13ED" w:rsidRDefault="002E13ED" w:rsidP="002E13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lastRenderedPageBreak/>
        <w:t>II</w:t>
      </w:r>
      <w:r w:rsidR="0057265A" w:rsidRPr="002E13ED">
        <w:rPr>
          <w:rFonts w:ascii="Times New Roman" w:hAnsi="Times New Roman" w:cs="Times New Roman"/>
          <w:b/>
          <w:sz w:val="28"/>
          <w:szCs w:val="28"/>
        </w:rPr>
        <w:t xml:space="preserve">I. </w:t>
      </w:r>
      <w:proofErr w:type="spellStart"/>
      <w:r w:rsidR="0057265A" w:rsidRPr="002E13ED">
        <w:rPr>
          <w:rFonts w:ascii="Times New Roman" w:hAnsi="Times New Roman" w:cs="Times New Roman"/>
          <w:b/>
          <w:sz w:val="28"/>
          <w:szCs w:val="28"/>
        </w:rPr>
        <w:t>Đánh</w:t>
      </w:r>
      <w:proofErr w:type="spellEnd"/>
      <w:r w:rsidR="0057265A" w:rsidRPr="002E13E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7265A" w:rsidRPr="002E13ED">
        <w:rPr>
          <w:rFonts w:ascii="Times New Roman" w:hAnsi="Times New Roman" w:cs="Times New Roman"/>
          <w:b/>
          <w:sz w:val="28"/>
          <w:szCs w:val="28"/>
        </w:rPr>
        <w:t>giá</w:t>
      </w:r>
      <w:proofErr w:type="spellEnd"/>
      <w:r w:rsidR="0057265A" w:rsidRPr="002E13E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7265A" w:rsidRPr="002E13ED">
        <w:rPr>
          <w:rFonts w:ascii="Times New Roman" w:hAnsi="Times New Roman" w:cs="Times New Roman"/>
          <w:b/>
          <w:sz w:val="28"/>
          <w:szCs w:val="28"/>
        </w:rPr>
        <w:t>hiệu</w:t>
      </w:r>
      <w:proofErr w:type="spellEnd"/>
      <w:r w:rsidR="0057265A" w:rsidRPr="002E13E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7265A" w:rsidRPr="002E13ED">
        <w:rPr>
          <w:rFonts w:ascii="Times New Roman" w:hAnsi="Times New Roman" w:cs="Times New Roman"/>
          <w:b/>
          <w:sz w:val="28"/>
          <w:szCs w:val="28"/>
        </w:rPr>
        <w:t>quả</w:t>
      </w:r>
      <w:proofErr w:type="spellEnd"/>
      <w:r w:rsidR="0057265A" w:rsidRPr="002E13E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7265A" w:rsidRPr="002E13ED">
        <w:rPr>
          <w:rFonts w:ascii="Times New Roman" w:hAnsi="Times New Roman" w:cs="Times New Roman"/>
          <w:b/>
          <w:sz w:val="28"/>
          <w:szCs w:val="28"/>
        </w:rPr>
        <w:t>sử</w:t>
      </w:r>
      <w:proofErr w:type="spellEnd"/>
      <w:r w:rsidR="0057265A" w:rsidRPr="002E13E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7265A" w:rsidRPr="002E13ED">
        <w:rPr>
          <w:rFonts w:ascii="Times New Roman" w:hAnsi="Times New Roman" w:cs="Times New Roman"/>
          <w:b/>
          <w:sz w:val="28"/>
          <w:szCs w:val="28"/>
        </w:rPr>
        <w:t>dụng</w:t>
      </w:r>
      <w:proofErr w:type="spellEnd"/>
      <w:r w:rsidR="0057265A" w:rsidRPr="002E13E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7265A" w:rsidRPr="002E13ED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="0057265A" w:rsidRPr="002E13E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7265A" w:rsidRPr="002E13ED">
        <w:rPr>
          <w:rFonts w:ascii="Times New Roman" w:hAnsi="Times New Roman" w:cs="Times New Roman"/>
          <w:b/>
          <w:sz w:val="28"/>
          <w:szCs w:val="28"/>
        </w:rPr>
        <w:t>cụ</w:t>
      </w:r>
      <w:proofErr w:type="spellEnd"/>
    </w:p>
    <w:p w14:paraId="1EDDD39F" w14:textId="77777777" w:rsidR="0057265A" w:rsidRPr="002E13ED" w:rsidRDefault="0057265A" w:rsidP="002E13ED">
      <w:pPr>
        <w:rPr>
          <w:rFonts w:ascii="Times New Roman" w:hAnsi="Times New Roman" w:cs="Times New Roman"/>
          <w:b/>
          <w:sz w:val="26"/>
          <w:szCs w:val="26"/>
        </w:rPr>
      </w:pPr>
      <w:r w:rsidRPr="002E13ED">
        <w:rPr>
          <w:rFonts w:ascii="Times New Roman" w:hAnsi="Times New Roman" w:cs="Times New Roman"/>
          <w:b/>
          <w:sz w:val="26"/>
          <w:szCs w:val="26"/>
        </w:rPr>
        <w:t>1. Google Docs</w:t>
      </w:r>
    </w:p>
    <w:p w14:paraId="3F0C3AD3" w14:textId="77777777" w:rsidR="0057265A" w:rsidRPr="002E13ED" w:rsidRDefault="0057265A" w:rsidP="002E13E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:</w:t>
      </w:r>
    </w:p>
    <w:p w14:paraId="5339961B" w14:textId="77777777" w:rsidR="0057265A" w:rsidRPr="002E13ED" w:rsidRDefault="0057265A" w:rsidP="002E13E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dung.</w:t>
      </w:r>
    </w:p>
    <w:p w14:paraId="63406166" w14:textId="77777777" w:rsidR="0057265A" w:rsidRPr="002E13ED" w:rsidRDefault="0057265A" w:rsidP="002E13E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.</w:t>
      </w:r>
    </w:p>
    <w:p w14:paraId="37E56CDB" w14:textId="77777777" w:rsidR="0057265A" w:rsidRPr="002E13ED" w:rsidRDefault="0057265A" w:rsidP="002E13ED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</w:rPr>
        <w:t xml:space="preserve">Bình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.</w:t>
      </w:r>
    </w:p>
    <w:p w14:paraId="778DEF7D" w14:textId="77777777" w:rsidR="0057265A" w:rsidRPr="002E13ED" w:rsidRDefault="0057265A" w:rsidP="002E13E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:</w:t>
      </w:r>
    </w:p>
    <w:p w14:paraId="1B2977C3" w14:textId="77777777" w:rsidR="0057265A" w:rsidRPr="002E13ED" w:rsidRDefault="0057265A" w:rsidP="002E13E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lag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.</w:t>
      </w:r>
    </w:p>
    <w:p w14:paraId="20E4364E" w14:textId="77777777" w:rsidR="0057265A" w:rsidRPr="002E13ED" w:rsidRDefault="0057265A" w:rsidP="002E13ED">
      <w:pPr>
        <w:rPr>
          <w:rFonts w:ascii="Times New Roman" w:hAnsi="Times New Roman" w:cs="Times New Roman"/>
          <w:b/>
          <w:sz w:val="26"/>
          <w:szCs w:val="26"/>
        </w:rPr>
      </w:pPr>
      <w:r w:rsidRPr="002E13ED">
        <w:rPr>
          <w:rFonts w:ascii="Times New Roman" w:hAnsi="Times New Roman" w:cs="Times New Roman"/>
          <w:b/>
          <w:sz w:val="26"/>
          <w:szCs w:val="26"/>
        </w:rPr>
        <w:t>2. Google Drive</w:t>
      </w:r>
    </w:p>
    <w:p w14:paraId="6E04063B" w14:textId="77777777" w:rsidR="0057265A" w:rsidRPr="002E13ED" w:rsidRDefault="0057265A" w:rsidP="002E13E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:</w:t>
      </w:r>
    </w:p>
    <w:p w14:paraId="2B6FF29B" w14:textId="77777777" w:rsidR="0057265A" w:rsidRPr="002E13ED" w:rsidRDefault="0057265A" w:rsidP="002E13E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.</w:t>
      </w:r>
    </w:p>
    <w:p w14:paraId="00BAF0D1" w14:textId="77777777" w:rsidR="0057265A" w:rsidRPr="002E13ED" w:rsidRDefault="0057265A" w:rsidP="002E13ED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lo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file hay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.</w:t>
      </w:r>
    </w:p>
    <w:p w14:paraId="1EB52080" w14:textId="77777777" w:rsidR="0057265A" w:rsidRPr="002E13ED" w:rsidRDefault="0057265A" w:rsidP="002E13E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:</w:t>
      </w:r>
    </w:p>
    <w:p w14:paraId="25AC862D" w14:textId="77777777" w:rsidR="0057265A" w:rsidRPr="002E13ED" w:rsidRDefault="0057265A" w:rsidP="002E13ED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</w:rPr>
        <w:t xml:space="preserve">Dung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upload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chậm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.</w:t>
      </w:r>
    </w:p>
    <w:p w14:paraId="66A429C0" w14:textId="77777777" w:rsidR="0057265A" w:rsidRPr="002E13ED" w:rsidRDefault="0057265A" w:rsidP="002E13ED">
      <w:pPr>
        <w:rPr>
          <w:rFonts w:ascii="Times New Roman" w:hAnsi="Times New Roman" w:cs="Times New Roman"/>
          <w:b/>
          <w:sz w:val="26"/>
          <w:szCs w:val="26"/>
        </w:rPr>
      </w:pPr>
      <w:r w:rsidRPr="002E13ED">
        <w:rPr>
          <w:rFonts w:ascii="Times New Roman" w:hAnsi="Times New Roman" w:cs="Times New Roman"/>
          <w:b/>
          <w:sz w:val="26"/>
          <w:szCs w:val="26"/>
        </w:rPr>
        <w:t>3. Google Meet</w:t>
      </w:r>
    </w:p>
    <w:p w14:paraId="42E29230" w14:textId="77777777" w:rsidR="0057265A" w:rsidRPr="002E13ED" w:rsidRDefault="0057265A" w:rsidP="002E13E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:</w:t>
      </w:r>
    </w:p>
    <w:p w14:paraId="090F1F19" w14:textId="77777777" w:rsidR="0057265A" w:rsidRPr="002E13ED" w:rsidRDefault="0057265A" w:rsidP="002E13ED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, chia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.</w:t>
      </w:r>
    </w:p>
    <w:p w14:paraId="2428A586" w14:textId="77777777" w:rsidR="0057265A" w:rsidRPr="002E13ED" w:rsidRDefault="0057265A" w:rsidP="002E13ED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chat.</w:t>
      </w:r>
    </w:p>
    <w:p w14:paraId="4662DC4C" w14:textId="77777777" w:rsidR="0057265A" w:rsidRPr="002E13ED" w:rsidRDefault="0057265A" w:rsidP="002E13ED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r w:rsidR="008A1D95" w:rsidRPr="002E13ED">
        <w:rPr>
          <w:rFonts w:ascii="Times New Roman" w:hAnsi="Times New Roman" w:cs="Times New Roman"/>
          <w:sz w:val="26"/>
          <w:szCs w:val="26"/>
          <w:lang w:val="vi-VN"/>
        </w:rPr>
        <w:t>chế:</w:t>
      </w:r>
    </w:p>
    <w:p w14:paraId="59AA288C" w14:textId="77777777" w:rsidR="0057265A" w:rsidRPr="002E13ED" w:rsidRDefault="0057265A" w:rsidP="002E13ED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.</w:t>
      </w:r>
    </w:p>
    <w:p w14:paraId="6FE27400" w14:textId="77777777" w:rsidR="0057265A" w:rsidRPr="002E13ED" w:rsidRDefault="002E13ED" w:rsidP="002E13E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I</w:t>
      </w:r>
      <w:r>
        <w:rPr>
          <w:rFonts w:ascii="Times New Roman" w:hAnsi="Times New Roman" w:cs="Times New Roman"/>
          <w:b/>
          <w:sz w:val="28"/>
          <w:szCs w:val="28"/>
        </w:rPr>
        <w:t>V</w:t>
      </w:r>
      <w:r w:rsidR="0057265A" w:rsidRPr="002E13ED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57265A" w:rsidRPr="002E13ED">
        <w:rPr>
          <w:rFonts w:ascii="Times New Roman" w:hAnsi="Times New Roman" w:cs="Times New Roman"/>
          <w:b/>
          <w:sz w:val="28"/>
          <w:szCs w:val="28"/>
        </w:rPr>
        <w:t>Khó</w:t>
      </w:r>
      <w:proofErr w:type="spellEnd"/>
      <w:r w:rsidR="0057265A" w:rsidRPr="002E13E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7265A" w:rsidRPr="002E13ED">
        <w:rPr>
          <w:rFonts w:ascii="Times New Roman" w:hAnsi="Times New Roman" w:cs="Times New Roman"/>
          <w:b/>
          <w:sz w:val="28"/>
          <w:szCs w:val="28"/>
        </w:rPr>
        <w:t>khăn</w:t>
      </w:r>
      <w:proofErr w:type="spellEnd"/>
      <w:r w:rsidR="0057265A" w:rsidRPr="002E13ED">
        <w:rPr>
          <w:rFonts w:ascii="Times New Roman" w:hAnsi="Times New Roman" w:cs="Times New Roman"/>
          <w:b/>
          <w:sz w:val="28"/>
          <w:szCs w:val="28"/>
        </w:rPr>
        <w:t xml:space="preserve"> &amp; </w:t>
      </w:r>
      <w:proofErr w:type="spellStart"/>
      <w:r w:rsidR="0057265A" w:rsidRPr="002E13ED">
        <w:rPr>
          <w:rFonts w:ascii="Times New Roman" w:hAnsi="Times New Roman" w:cs="Times New Roman"/>
          <w:b/>
          <w:sz w:val="28"/>
          <w:szCs w:val="28"/>
        </w:rPr>
        <w:t>cách</w:t>
      </w:r>
      <w:proofErr w:type="spellEnd"/>
      <w:r w:rsidR="0057265A" w:rsidRPr="002E13E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7265A" w:rsidRPr="002E13ED">
        <w:rPr>
          <w:rFonts w:ascii="Times New Roman" w:hAnsi="Times New Roman" w:cs="Times New Roman"/>
          <w:b/>
          <w:sz w:val="28"/>
          <w:szCs w:val="28"/>
        </w:rPr>
        <w:t>khắc</w:t>
      </w:r>
      <w:proofErr w:type="spellEnd"/>
      <w:r w:rsidR="0057265A" w:rsidRPr="002E13E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7265A" w:rsidRPr="002E13ED">
        <w:rPr>
          <w:rFonts w:ascii="Times New Roman" w:hAnsi="Times New Roman" w:cs="Times New Roman"/>
          <w:b/>
          <w:sz w:val="28"/>
          <w:szCs w:val="28"/>
        </w:rPr>
        <w:t>phục</w:t>
      </w:r>
      <w:proofErr w:type="spellEnd"/>
    </w:p>
    <w:p w14:paraId="5D89087A" w14:textId="77777777" w:rsidR="0057265A" w:rsidRPr="002E13ED" w:rsidRDefault="0057265A" w:rsidP="002E13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r w:rsidR="002E13ED" w:rsidRPr="002E13ED">
        <w:rPr>
          <w:rFonts w:ascii="Times New Roman" w:hAnsi="Times New Roman" w:cs="Times New Roman"/>
          <w:sz w:val="26"/>
          <w:szCs w:val="26"/>
          <w:lang w:val="vi-VN"/>
        </w:rPr>
        <w:t>phải:</w:t>
      </w:r>
    </w:p>
    <w:p w14:paraId="6D17207C" w14:textId="77777777" w:rsidR="0057265A" w:rsidRPr="002E13ED" w:rsidRDefault="0057265A" w:rsidP="002E13ED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E13ED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bận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.</w:t>
      </w:r>
    </w:p>
    <w:p w14:paraId="2B463207" w14:textId="77777777" w:rsidR="0057265A" w:rsidRDefault="0057265A" w:rsidP="002E13ED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Docs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.</w:t>
      </w:r>
    </w:p>
    <w:p w14:paraId="3EFA0F7C" w14:textId="77777777" w:rsidR="005E7430" w:rsidRPr="002E13ED" w:rsidRDefault="005E7430" w:rsidP="005E7430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ban</w:t>
      </w:r>
    </w:p>
    <w:p w14:paraId="1A30D2D4" w14:textId="77777777" w:rsidR="0057265A" w:rsidRPr="005E7430" w:rsidRDefault="0057265A" w:rsidP="005E7430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5E7430">
        <w:rPr>
          <w:rFonts w:ascii="Times New Roman" w:hAnsi="Times New Roman" w:cs="Times New Roman"/>
          <w:sz w:val="26"/>
          <w:szCs w:val="26"/>
        </w:rPr>
        <w:lastRenderedPageBreak/>
        <w:t>đầu</w:t>
      </w:r>
      <w:proofErr w:type="spellEnd"/>
      <w:r w:rsidRPr="005E7430">
        <w:rPr>
          <w:rFonts w:ascii="Times New Roman" w:hAnsi="Times New Roman" w:cs="Times New Roman"/>
          <w:sz w:val="26"/>
          <w:szCs w:val="26"/>
        </w:rPr>
        <w:t>.</w:t>
      </w:r>
    </w:p>
    <w:p w14:paraId="5E14CD21" w14:textId="77777777" w:rsidR="0057265A" w:rsidRPr="002E13ED" w:rsidRDefault="0057265A" w:rsidP="002E13ED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r w:rsidR="002E13ED" w:rsidRPr="002E13ED">
        <w:rPr>
          <w:rFonts w:ascii="Times New Roman" w:hAnsi="Times New Roman" w:cs="Times New Roman"/>
          <w:sz w:val="26"/>
          <w:szCs w:val="26"/>
          <w:lang w:val="vi-VN"/>
        </w:rPr>
        <w:t>phục:</w:t>
      </w:r>
    </w:p>
    <w:p w14:paraId="5F0E5B14" w14:textId="77777777" w:rsidR="0057265A" w:rsidRPr="002E13ED" w:rsidRDefault="002E13ED" w:rsidP="002E13ED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2E13ED">
        <w:rPr>
          <w:rFonts w:ascii="Times New Roman" w:hAnsi="Times New Roman" w:cs="Times New Roman"/>
          <w:sz w:val="26"/>
          <w:szCs w:val="26"/>
          <w:lang w:val="vi-VN"/>
        </w:rPr>
        <w:t>Chia</w:t>
      </w:r>
      <w:r w:rsidR="0057265A" w:rsidRPr="002E13ED">
        <w:rPr>
          <w:rFonts w:ascii="Times New Roman" w:hAnsi="Times New Roman" w:cs="Times New Roman"/>
          <w:sz w:val="26"/>
          <w:szCs w:val="26"/>
          <w:lang w:val="vi-VN"/>
        </w:rPr>
        <w:t xml:space="preserve"> buổi họp cố đị</w:t>
      </w:r>
      <w:r w:rsidRPr="002E13ED">
        <w:rPr>
          <w:rFonts w:ascii="Times New Roman" w:hAnsi="Times New Roman" w:cs="Times New Roman"/>
          <w:sz w:val="26"/>
          <w:szCs w:val="26"/>
          <w:lang w:val="vi-VN"/>
        </w:rPr>
        <w:t>nh và</w:t>
      </w:r>
      <w:r w:rsidR="0057265A" w:rsidRPr="002E13ED">
        <w:rPr>
          <w:rFonts w:ascii="Times New Roman" w:hAnsi="Times New Roman" w:cs="Times New Roman"/>
          <w:sz w:val="26"/>
          <w:szCs w:val="26"/>
          <w:lang w:val="vi-VN"/>
        </w:rPr>
        <w:t xml:space="preserve"> họp nhanh theo nhu cầu.</w:t>
      </w:r>
    </w:p>
    <w:p w14:paraId="44C90447" w14:textId="77777777" w:rsidR="0057265A" w:rsidRPr="002E13ED" w:rsidRDefault="0057265A" w:rsidP="002E13ED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Docs.</w:t>
      </w:r>
    </w:p>
    <w:p w14:paraId="6EB5F4DA" w14:textId="77777777" w:rsidR="0057265A" w:rsidRPr="002E13ED" w:rsidRDefault="0057265A" w:rsidP="002E13ED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.</w:t>
      </w:r>
    </w:p>
    <w:p w14:paraId="557F3FF6" w14:textId="77777777" w:rsidR="0057265A" w:rsidRPr="002E13ED" w:rsidRDefault="0057265A" w:rsidP="002E13ED">
      <w:pPr>
        <w:rPr>
          <w:rFonts w:ascii="Times New Roman" w:hAnsi="Times New Roman" w:cs="Times New Roman"/>
          <w:b/>
          <w:sz w:val="28"/>
          <w:szCs w:val="28"/>
        </w:rPr>
      </w:pPr>
      <w:r w:rsidRPr="002E13ED">
        <w:rPr>
          <w:rFonts w:ascii="Times New Roman" w:hAnsi="Times New Roman" w:cs="Times New Roman"/>
          <w:b/>
          <w:sz w:val="28"/>
          <w:szCs w:val="28"/>
        </w:rPr>
        <w:t xml:space="preserve">IX. </w:t>
      </w:r>
      <w:proofErr w:type="spellStart"/>
      <w:r w:rsidRPr="002E13ED">
        <w:rPr>
          <w:rFonts w:ascii="Times New Roman" w:hAnsi="Times New Roman" w:cs="Times New Roman"/>
          <w:b/>
          <w:sz w:val="28"/>
          <w:szCs w:val="28"/>
        </w:rPr>
        <w:t>Kết</w:t>
      </w:r>
      <w:proofErr w:type="spellEnd"/>
      <w:r w:rsidRPr="002E13E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E13ED">
        <w:rPr>
          <w:rFonts w:ascii="Times New Roman" w:hAnsi="Times New Roman" w:cs="Times New Roman"/>
          <w:b/>
          <w:sz w:val="28"/>
          <w:szCs w:val="28"/>
        </w:rPr>
        <w:t>luận</w:t>
      </w:r>
      <w:proofErr w:type="spellEnd"/>
    </w:p>
    <w:p w14:paraId="0DC5A872" w14:textId="77777777" w:rsidR="0057265A" w:rsidRPr="002E13ED" w:rsidRDefault="0057265A" w:rsidP="005E743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13ED" w:rsidRPr="002E13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2E13ED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13ED" w:rsidRPr="002E13ED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2E13ED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13ED" w:rsidRPr="002E13E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2E13ED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13ED" w:rsidRPr="002E13ED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2E13ED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13ED" w:rsidRPr="002E13E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2E13ED"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13ED" w:rsidRPr="002E13ED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2E13ED" w:rsidRPr="002E13ED">
        <w:rPr>
          <w:rFonts w:ascii="Times New Roman" w:hAnsi="Times New Roman" w:cs="Times New Roman"/>
          <w:sz w:val="26"/>
          <w:szCs w:val="26"/>
        </w:rPr>
        <w:t xml:space="preserve"> </w:t>
      </w:r>
      <w:r w:rsidR="002E13ED" w:rsidRPr="002E13ED">
        <w:rPr>
          <w:rFonts w:ascii="Times New Roman" w:hAnsi="Times New Roman" w:cs="Times New Roman"/>
          <w:sz w:val="26"/>
          <w:szCs w:val="26"/>
          <w:lang w:val="vi-VN"/>
        </w:rPr>
        <w:t>em</w:t>
      </w:r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Google Docs, Google Drive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Google Meet.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nhàng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trao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72DBDC5A" w14:textId="77777777" w:rsidR="00850366" w:rsidRPr="002E13ED" w:rsidRDefault="000254D0" w:rsidP="005E743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online,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E13ED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E13ED">
        <w:rPr>
          <w:rFonts w:ascii="Times New Roman" w:hAnsi="Times New Roman" w:cs="Times New Roman"/>
          <w:sz w:val="26"/>
          <w:szCs w:val="26"/>
        </w:rPr>
        <w:t>.</w:t>
      </w:r>
    </w:p>
    <w:sectPr w:rsidR="00850366" w:rsidRPr="002E13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758B9"/>
    <w:multiLevelType w:val="hybridMultilevel"/>
    <w:tmpl w:val="E960B1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0E330C0"/>
    <w:multiLevelType w:val="hybridMultilevel"/>
    <w:tmpl w:val="DF9E3CE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5747367"/>
    <w:multiLevelType w:val="hybridMultilevel"/>
    <w:tmpl w:val="18D28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C4685A"/>
    <w:multiLevelType w:val="hybridMultilevel"/>
    <w:tmpl w:val="E75C5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3C3DD6"/>
    <w:multiLevelType w:val="hybridMultilevel"/>
    <w:tmpl w:val="108C0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4C09ED"/>
    <w:multiLevelType w:val="hybridMultilevel"/>
    <w:tmpl w:val="113C8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B2721F"/>
    <w:multiLevelType w:val="hybridMultilevel"/>
    <w:tmpl w:val="B22AA28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9300BF3"/>
    <w:multiLevelType w:val="hybridMultilevel"/>
    <w:tmpl w:val="19E6D8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4B6E53"/>
    <w:multiLevelType w:val="hybridMultilevel"/>
    <w:tmpl w:val="7CC86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4B2CA4"/>
    <w:multiLevelType w:val="hybridMultilevel"/>
    <w:tmpl w:val="EC949A8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3553649"/>
    <w:multiLevelType w:val="hybridMultilevel"/>
    <w:tmpl w:val="814477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073A55"/>
    <w:multiLevelType w:val="hybridMultilevel"/>
    <w:tmpl w:val="362241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AB06D05"/>
    <w:multiLevelType w:val="hybridMultilevel"/>
    <w:tmpl w:val="D40670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CF438CE"/>
    <w:multiLevelType w:val="hybridMultilevel"/>
    <w:tmpl w:val="F40AA44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32482D78"/>
    <w:multiLevelType w:val="hybridMultilevel"/>
    <w:tmpl w:val="313ACF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D80F7B"/>
    <w:multiLevelType w:val="hybridMultilevel"/>
    <w:tmpl w:val="64884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F10F35"/>
    <w:multiLevelType w:val="hybridMultilevel"/>
    <w:tmpl w:val="C26C5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FA533B"/>
    <w:multiLevelType w:val="hybridMultilevel"/>
    <w:tmpl w:val="941C8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602D01"/>
    <w:multiLevelType w:val="hybridMultilevel"/>
    <w:tmpl w:val="9A1CB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4B056C"/>
    <w:multiLevelType w:val="hybridMultilevel"/>
    <w:tmpl w:val="67C0B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1073C5"/>
    <w:multiLevelType w:val="hybridMultilevel"/>
    <w:tmpl w:val="43301D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3F975C2"/>
    <w:multiLevelType w:val="hybridMultilevel"/>
    <w:tmpl w:val="DA5C9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D251A0"/>
    <w:multiLevelType w:val="hybridMultilevel"/>
    <w:tmpl w:val="3B78D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506705"/>
    <w:multiLevelType w:val="hybridMultilevel"/>
    <w:tmpl w:val="0B9257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B81162"/>
    <w:multiLevelType w:val="hybridMultilevel"/>
    <w:tmpl w:val="F9B8B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7C668B"/>
    <w:multiLevelType w:val="hybridMultilevel"/>
    <w:tmpl w:val="A8925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C2E261A"/>
    <w:multiLevelType w:val="hybridMultilevel"/>
    <w:tmpl w:val="E22EB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9E3763"/>
    <w:multiLevelType w:val="hybridMultilevel"/>
    <w:tmpl w:val="65085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DC410D"/>
    <w:multiLevelType w:val="hybridMultilevel"/>
    <w:tmpl w:val="A230B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8871AA"/>
    <w:multiLevelType w:val="hybridMultilevel"/>
    <w:tmpl w:val="B80E96A2"/>
    <w:lvl w:ilvl="0" w:tplc="0409000F">
      <w:start w:val="1"/>
      <w:numFmt w:val="decimal"/>
      <w:lvlText w:val="%1."/>
      <w:lvlJc w:val="left"/>
      <w:pPr>
        <w:ind w:left="1770" w:hanging="360"/>
      </w:pPr>
    </w:lvl>
    <w:lvl w:ilvl="1" w:tplc="04090019" w:tentative="1">
      <w:start w:val="1"/>
      <w:numFmt w:val="lowerLetter"/>
      <w:lvlText w:val="%2."/>
      <w:lvlJc w:val="left"/>
      <w:pPr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39" w15:restartNumberingAfterBreak="0">
    <w:nsid w:val="73C47082"/>
    <w:multiLevelType w:val="hybridMultilevel"/>
    <w:tmpl w:val="92FC6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36456C"/>
    <w:multiLevelType w:val="hybridMultilevel"/>
    <w:tmpl w:val="6BEA6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1B1C0A"/>
    <w:multiLevelType w:val="hybridMultilevel"/>
    <w:tmpl w:val="596CF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285049"/>
    <w:multiLevelType w:val="hybridMultilevel"/>
    <w:tmpl w:val="8FBE0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4B6B0B"/>
    <w:multiLevelType w:val="hybridMultilevel"/>
    <w:tmpl w:val="509E4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4F744E"/>
    <w:multiLevelType w:val="hybridMultilevel"/>
    <w:tmpl w:val="5D7851A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64716049">
    <w:abstractNumId w:val="8"/>
  </w:num>
  <w:num w:numId="2" w16cid:durableId="1357386340">
    <w:abstractNumId w:val="6"/>
  </w:num>
  <w:num w:numId="3" w16cid:durableId="1001159342">
    <w:abstractNumId w:val="5"/>
  </w:num>
  <w:num w:numId="4" w16cid:durableId="935140910">
    <w:abstractNumId w:val="4"/>
  </w:num>
  <w:num w:numId="5" w16cid:durableId="1330598616">
    <w:abstractNumId w:val="7"/>
  </w:num>
  <w:num w:numId="6" w16cid:durableId="28989513">
    <w:abstractNumId w:val="3"/>
  </w:num>
  <w:num w:numId="7" w16cid:durableId="475802021">
    <w:abstractNumId w:val="2"/>
  </w:num>
  <w:num w:numId="8" w16cid:durableId="584338347">
    <w:abstractNumId w:val="1"/>
  </w:num>
  <w:num w:numId="9" w16cid:durableId="1060863906">
    <w:abstractNumId w:val="0"/>
  </w:num>
  <w:num w:numId="10" w16cid:durableId="1509129110">
    <w:abstractNumId w:val="25"/>
  </w:num>
  <w:num w:numId="11" w16cid:durableId="381445773">
    <w:abstractNumId w:val="38"/>
  </w:num>
  <w:num w:numId="12" w16cid:durableId="1219434398">
    <w:abstractNumId w:val="34"/>
  </w:num>
  <w:num w:numId="13" w16cid:durableId="18551398">
    <w:abstractNumId w:val="13"/>
  </w:num>
  <w:num w:numId="14" w16cid:durableId="328750597">
    <w:abstractNumId w:val="37"/>
  </w:num>
  <w:num w:numId="15" w16cid:durableId="1732583888">
    <w:abstractNumId w:val="39"/>
  </w:num>
  <w:num w:numId="16" w16cid:durableId="1109161966">
    <w:abstractNumId w:val="18"/>
  </w:num>
  <w:num w:numId="17" w16cid:durableId="1545749351">
    <w:abstractNumId w:val="19"/>
  </w:num>
  <w:num w:numId="18" w16cid:durableId="574440136">
    <w:abstractNumId w:val="44"/>
  </w:num>
  <w:num w:numId="19" w16cid:durableId="1677003113">
    <w:abstractNumId w:val="42"/>
  </w:num>
  <w:num w:numId="20" w16cid:durableId="1160850261">
    <w:abstractNumId w:val="29"/>
  </w:num>
  <w:num w:numId="21" w16cid:durableId="1758402044">
    <w:abstractNumId w:val="10"/>
  </w:num>
  <w:num w:numId="22" w16cid:durableId="1433167775">
    <w:abstractNumId w:val="21"/>
  </w:num>
  <w:num w:numId="23" w16cid:durableId="433744311">
    <w:abstractNumId w:val="22"/>
  </w:num>
  <w:num w:numId="24" w16cid:durableId="847527090">
    <w:abstractNumId w:val="16"/>
  </w:num>
  <w:num w:numId="25" w16cid:durableId="2092312233">
    <w:abstractNumId w:val="32"/>
  </w:num>
  <w:num w:numId="26" w16cid:durableId="932930029">
    <w:abstractNumId w:val="30"/>
  </w:num>
  <w:num w:numId="27" w16cid:durableId="500318166">
    <w:abstractNumId w:val="41"/>
  </w:num>
  <w:num w:numId="28" w16cid:durableId="1911648870">
    <w:abstractNumId w:val="15"/>
  </w:num>
  <w:num w:numId="29" w16cid:durableId="264968080">
    <w:abstractNumId w:val="12"/>
  </w:num>
  <w:num w:numId="30" w16cid:durableId="790175913">
    <w:abstractNumId w:val="24"/>
  </w:num>
  <w:num w:numId="31" w16cid:durableId="617879061">
    <w:abstractNumId w:val="23"/>
  </w:num>
  <w:num w:numId="32" w16cid:durableId="1513716062">
    <w:abstractNumId w:val="28"/>
  </w:num>
  <w:num w:numId="33" w16cid:durableId="1886942573">
    <w:abstractNumId w:val="40"/>
  </w:num>
  <w:num w:numId="34" w16cid:durableId="13581556">
    <w:abstractNumId w:val="9"/>
  </w:num>
  <w:num w:numId="35" w16cid:durableId="59646216">
    <w:abstractNumId w:val="26"/>
  </w:num>
  <w:num w:numId="36" w16cid:durableId="980117155">
    <w:abstractNumId w:val="14"/>
  </w:num>
  <w:num w:numId="37" w16cid:durableId="1392120911">
    <w:abstractNumId w:val="20"/>
  </w:num>
  <w:num w:numId="38" w16cid:durableId="2040663620">
    <w:abstractNumId w:val="33"/>
  </w:num>
  <w:num w:numId="39" w16cid:durableId="1848057826">
    <w:abstractNumId w:val="17"/>
  </w:num>
  <w:num w:numId="40" w16cid:durableId="1363096960">
    <w:abstractNumId w:val="27"/>
  </w:num>
  <w:num w:numId="41" w16cid:durableId="1136221350">
    <w:abstractNumId w:val="35"/>
  </w:num>
  <w:num w:numId="42" w16cid:durableId="204755560">
    <w:abstractNumId w:val="36"/>
  </w:num>
  <w:num w:numId="43" w16cid:durableId="2102950983">
    <w:abstractNumId w:val="43"/>
  </w:num>
  <w:num w:numId="44" w16cid:durableId="953369769">
    <w:abstractNumId w:val="11"/>
  </w:num>
  <w:num w:numId="45" w16cid:durableId="2576437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54D0"/>
    <w:rsid w:val="00034616"/>
    <w:rsid w:val="00037B6B"/>
    <w:rsid w:val="0006063C"/>
    <w:rsid w:val="000E14EC"/>
    <w:rsid w:val="0015074B"/>
    <w:rsid w:val="00165E97"/>
    <w:rsid w:val="0029639D"/>
    <w:rsid w:val="002E13ED"/>
    <w:rsid w:val="00326F90"/>
    <w:rsid w:val="005577F5"/>
    <w:rsid w:val="0057265A"/>
    <w:rsid w:val="005E7430"/>
    <w:rsid w:val="00712454"/>
    <w:rsid w:val="00780DB5"/>
    <w:rsid w:val="00804A83"/>
    <w:rsid w:val="00850366"/>
    <w:rsid w:val="008A1D95"/>
    <w:rsid w:val="008E36EF"/>
    <w:rsid w:val="00943978"/>
    <w:rsid w:val="009E20FA"/>
    <w:rsid w:val="00AA1D8D"/>
    <w:rsid w:val="00B47730"/>
    <w:rsid w:val="00B47D8D"/>
    <w:rsid w:val="00CB0664"/>
    <w:rsid w:val="00D618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890A96"/>
  <w14:defaultImageDpi w14:val="300"/>
  <w15:docId w15:val="{6DCDFD2A-3822-410B-9CDC-25A1D1CBA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04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6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7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8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34E1F7-93EC-4F67-8465-121E9CB54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KIỀU HOÀI PHƯƠNG</cp:lastModifiedBy>
  <cp:revision>2</cp:revision>
  <dcterms:created xsi:type="dcterms:W3CDTF">2026-07-11T14:53:00Z</dcterms:created>
  <dcterms:modified xsi:type="dcterms:W3CDTF">2026-07-11T14:53:00Z</dcterms:modified>
  <cp:category/>
</cp:coreProperties>
</file>